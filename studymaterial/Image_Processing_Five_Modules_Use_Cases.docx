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D4FB69" w14:textId="77777777" w:rsidR="007B18B5" w:rsidRDefault="00000000">
      <w:pPr>
        <w:jc w:val="center"/>
      </w:pPr>
      <w:r>
        <w:rPr>
          <w:b/>
          <w:color w:val="1F4E79"/>
          <w:sz w:val="56"/>
        </w:rPr>
        <w:t>IMAGE PROCESSING</w:t>
      </w:r>
    </w:p>
    <w:p w14:paraId="43BDBE17" w14:textId="77777777" w:rsidR="007B18B5" w:rsidRDefault="00000000">
      <w:pPr>
        <w:jc w:val="center"/>
      </w:pPr>
      <w:r>
        <w:rPr>
          <w:color w:val="2E74B5"/>
          <w:sz w:val="36"/>
        </w:rPr>
        <w:t>Five-Module Use-Case Guide</w:t>
      </w:r>
    </w:p>
    <w:p w14:paraId="6132551D" w14:textId="77777777" w:rsidR="007B18B5" w:rsidRDefault="00000000">
      <w:pPr>
        <w:jc w:val="center"/>
      </w:pPr>
      <w:r>
        <w:rPr>
          <w:noProof/>
        </w:rPr>
        <w:drawing>
          <wp:inline distT="0" distB="0" distL="0" distR="0" wp14:anchorId="39AEE9B5" wp14:editId="06488EF0">
            <wp:extent cx="6858000" cy="20711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30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7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34CA" w14:textId="77777777" w:rsidR="007B18B5" w:rsidRDefault="00000000">
      <w:pPr>
        <w:jc w:val="center"/>
      </w:pPr>
      <w:r>
        <w:rPr>
          <w:i/>
          <w:color w:val="595959"/>
          <w:sz w:val="22"/>
        </w:rPr>
        <w:t>Traditional Processing • Machine Learning • Deep Learning • Vision Transformers • Multimodal LLM Workflows</w:t>
      </w:r>
    </w:p>
    <w:p w14:paraId="670E21DE" w14:textId="77777777" w:rsidR="007B18B5" w:rsidRDefault="00000000">
      <w:r>
        <w:br w:type="page"/>
      </w:r>
    </w:p>
    <w:p w14:paraId="24361E7D" w14:textId="77777777" w:rsidR="007B18B5" w:rsidRDefault="00000000">
      <w:pPr>
        <w:pStyle w:val="Heading1"/>
      </w:pPr>
      <w:r>
        <w:lastRenderedPageBreak/>
        <w:t>Course Structure and Purpose</w:t>
      </w:r>
    </w:p>
    <w:p w14:paraId="4B3C56E9" w14:textId="77777777" w:rsidR="007B18B5" w:rsidRDefault="00000000">
      <w:r>
        <w:t>This guide explains image-processing use cases across five progressively advanced modules. The modules move from predefined image operations to machine learning, deep learning, pretrained vision-transformer models, and complete multimodal workflows built with LangChain and large language models.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4608"/>
        <w:gridCol w:w="4752"/>
      </w:tblGrid>
      <w:tr w:rsidR="007B18B5" w14:paraId="5B93A7FC" w14:textId="77777777">
        <w:trPr>
          <w:jc w:val="center"/>
        </w:trPr>
        <w:tc>
          <w:tcPr>
            <w:tcW w:w="86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EF6A5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460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A8F527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Professional title</w:t>
            </w:r>
          </w:p>
        </w:tc>
        <w:tc>
          <w:tcPr>
            <w:tcW w:w="475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D1B182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Main purpose</w:t>
            </w:r>
          </w:p>
        </w:tc>
      </w:tr>
      <w:tr w:rsidR="007B18B5" w14:paraId="3852EBBB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04DA1" w14:textId="77777777" w:rsidR="007B18B5" w:rsidRDefault="00000000">
            <w:pPr>
              <w:spacing w:after="40"/>
            </w:pPr>
            <w:r>
              <w:rPr>
                <w:sz w:val="18"/>
              </w:rPr>
              <w:t>1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CF0697" w14:textId="77777777" w:rsidR="007B18B5" w:rsidRDefault="00000000">
            <w:pPr>
              <w:spacing w:after="40"/>
            </w:pPr>
            <w:r>
              <w:rPr>
                <w:sz w:val="18"/>
              </w:rPr>
              <w:t>Traditional Image Processing using Pillow and OpenCV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3C6DF3" w14:textId="77777777" w:rsidR="007B18B5" w:rsidRDefault="00000000">
            <w:pPr>
              <w:spacing w:after="40"/>
            </w:pPr>
            <w:r>
              <w:rPr>
                <w:sz w:val="18"/>
              </w:rPr>
              <w:t>Modify, enhance and analyse images using predefined operations.</w:t>
            </w:r>
          </w:p>
        </w:tc>
      </w:tr>
      <w:tr w:rsidR="007B18B5" w14:paraId="76BA2164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2A375A" w14:textId="77777777" w:rsidR="007B18B5" w:rsidRDefault="00000000">
            <w:pPr>
              <w:spacing w:after="40"/>
            </w:pPr>
            <w:r>
              <w:rPr>
                <w:sz w:val="18"/>
              </w:rPr>
              <w:t>2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9A7067" w14:textId="77777777" w:rsidR="007B18B5" w:rsidRDefault="00000000">
            <w:pPr>
              <w:spacing w:after="40"/>
            </w:pPr>
            <w:r>
              <w:rPr>
                <w:sz w:val="18"/>
              </w:rPr>
              <w:t>Computer Vision using Machine Learning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71129" w14:textId="77777777" w:rsidR="007B18B5" w:rsidRDefault="00000000">
            <w:pPr>
              <w:spacing w:after="40"/>
            </w:pPr>
            <w:r>
              <w:rPr>
                <w:sz w:val="18"/>
              </w:rPr>
              <w:t>Classify images using manually extracted features and traditional ML models.</w:t>
            </w:r>
          </w:p>
        </w:tc>
      </w:tr>
      <w:tr w:rsidR="007B18B5" w14:paraId="58B68E42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FEED0" w14:textId="77777777" w:rsidR="007B18B5" w:rsidRDefault="00000000"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999A92" w14:textId="77777777" w:rsidR="007B18B5" w:rsidRDefault="00000000">
            <w:pPr>
              <w:spacing w:after="40"/>
            </w:pPr>
            <w:r>
              <w:rPr>
                <w:sz w:val="18"/>
              </w:rPr>
              <w:t>Computer Vision using Deep Learning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BBA4B" w14:textId="77777777" w:rsidR="007B18B5" w:rsidRDefault="00000000">
            <w:pPr>
              <w:spacing w:after="40"/>
            </w:pPr>
            <w:r>
              <w:rPr>
                <w:sz w:val="18"/>
              </w:rPr>
              <w:t>Learn visual features automatically for classification, detection and segmentation.</w:t>
            </w:r>
          </w:p>
        </w:tc>
      </w:tr>
      <w:tr w:rsidR="007B18B5" w14:paraId="0451E56F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C70F6" w14:textId="77777777" w:rsidR="007B18B5" w:rsidRDefault="00000000">
            <w:pPr>
              <w:spacing w:after="40"/>
            </w:pPr>
            <w:r>
              <w:rPr>
                <w:sz w:val="18"/>
              </w:rPr>
              <w:t>4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06784A" w14:textId="77777777" w:rsidR="007B18B5" w:rsidRDefault="00000000">
            <w:pPr>
              <w:spacing w:after="40"/>
            </w:pPr>
            <w:r>
              <w:rPr>
                <w:sz w:val="18"/>
              </w:rPr>
              <w:t>Computer Vision using Hugging Face Transformers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419085" w14:textId="77777777" w:rsidR="007B18B5" w:rsidRDefault="00000000">
            <w:pPr>
              <w:spacing w:after="40"/>
            </w:pPr>
            <w:r>
              <w:rPr>
                <w:sz w:val="18"/>
              </w:rPr>
              <w:t>Use ready-to-use pretrained vision and multimodal transformer models.</w:t>
            </w:r>
          </w:p>
        </w:tc>
      </w:tr>
      <w:tr w:rsidR="007B18B5" w14:paraId="00B8928C" w14:textId="77777777">
        <w:trPr>
          <w:jc w:val="center"/>
        </w:trPr>
        <w:tc>
          <w:tcPr>
            <w:tcW w:w="86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DB7FC1" w14:textId="77777777" w:rsidR="007B18B5" w:rsidRDefault="00000000">
            <w:pPr>
              <w:spacing w:after="40"/>
            </w:pPr>
            <w:r>
              <w:rPr>
                <w:sz w:val="18"/>
              </w:rPr>
              <w:t>5</w:t>
            </w:r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C1044E" w14:textId="77777777" w:rsidR="007B18B5" w:rsidRDefault="00000000">
            <w:pPr>
              <w:spacing w:after="40"/>
            </w:pPr>
            <w:r>
              <w:rPr>
                <w:sz w:val="18"/>
              </w:rPr>
              <w:t>Image Understanding Applications using LangChain and Multimodal LLMs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EDB1C" w14:textId="77777777" w:rsidR="007B18B5" w:rsidRDefault="00000000">
            <w:pPr>
              <w:spacing w:after="40"/>
            </w:pPr>
            <w:r>
              <w:rPr>
                <w:sz w:val="18"/>
              </w:rPr>
              <w:t>Build complete image-based assistants, RAG systems and automated workflows.</w:t>
            </w:r>
          </w:p>
        </w:tc>
      </w:tr>
    </w:tbl>
    <w:p w14:paraId="43DAC260" w14:textId="77777777" w:rsidR="007B18B5" w:rsidRDefault="007B18B5"/>
    <w:p w14:paraId="3A5FBB96" w14:textId="77777777" w:rsidR="007B18B5" w:rsidRDefault="00000000">
      <w:r>
        <w:rPr>
          <w:b/>
        </w:rPr>
        <w:t xml:space="preserve">Best one-line explanation: </w:t>
      </w:r>
      <w:r>
        <w:t>Pillow and OpenCV modify images using predefined operations, machine learning uses manually extracted image features, deep learning learns visual features automatically, Hugging Face provides ready-to-use pretrained vision models, and LangChain connects multimodal models with tools, documents and complete workflows.</w:t>
      </w:r>
    </w:p>
    <w:p w14:paraId="05AC3F37" w14:textId="77777777" w:rsidR="007B18B5" w:rsidRDefault="00000000">
      <w:r>
        <w:br w:type="page"/>
      </w:r>
    </w:p>
    <w:p w14:paraId="3C01CCAA" w14:textId="77777777" w:rsidR="007B18B5" w:rsidRDefault="00000000">
      <w:pPr>
        <w:pStyle w:val="Heading1"/>
      </w:pPr>
      <w:r>
        <w:lastRenderedPageBreak/>
        <w:t>Module 1: Traditional Image Processing using Pillow and OpenCV</w:t>
      </w:r>
    </w:p>
    <w:p w14:paraId="2C156BA1" w14:textId="77777777" w:rsidR="007B18B5" w:rsidRDefault="00000000">
      <w:r>
        <w:t>This module focuses on direct image manipulation and analysis using predefined algorithms. It does not learn from data.</w:t>
      </w:r>
    </w:p>
    <w:p w14:paraId="4CCEB91C" w14:textId="77777777" w:rsidR="007B18B5" w:rsidRDefault="00000000">
      <w:pPr>
        <w:spacing w:after="200"/>
        <w:jc w:val="center"/>
      </w:pPr>
      <w:r>
        <w:rPr>
          <w:b/>
          <w:color w:val="1F4E79"/>
        </w:rPr>
        <w:t>Input image</w:t>
      </w:r>
      <w:r>
        <w:rPr>
          <w:color w:val="707070"/>
        </w:rPr>
        <w:t xml:space="preserve">  →  </w:t>
      </w:r>
      <w:r>
        <w:rPr>
          <w:b/>
          <w:color w:val="1F4E79"/>
        </w:rPr>
        <w:t>Predefined operation</w:t>
      </w:r>
      <w:r>
        <w:rPr>
          <w:color w:val="707070"/>
        </w:rPr>
        <w:t xml:space="preserve">  →  </w:t>
      </w:r>
      <w:r>
        <w:rPr>
          <w:b/>
          <w:color w:val="1F4E79"/>
        </w:rPr>
        <w:t>Processed image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6048"/>
        <w:gridCol w:w="1440"/>
      </w:tblGrid>
      <w:tr w:rsidR="007B18B5" w14:paraId="20FAC79C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034CC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604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1656D7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  <w:tc>
          <w:tcPr>
            <w:tcW w:w="144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E630C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Common tools</w:t>
            </w:r>
          </w:p>
        </w:tc>
      </w:tr>
      <w:tr w:rsidR="007B18B5" w14:paraId="14F6A56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87613" w14:textId="77777777" w:rsidR="007B18B5" w:rsidRDefault="00000000">
            <w:pPr>
              <w:spacing w:after="40"/>
            </w:pPr>
            <w:r>
              <w:rPr>
                <w:sz w:val="18"/>
              </w:rPr>
              <w:t>Image resizing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69EE7" w14:textId="77777777" w:rsidR="007B18B5" w:rsidRDefault="00000000">
            <w:pPr>
              <w:spacing w:after="40"/>
            </w:pPr>
            <w:r>
              <w:rPr>
                <w:sz w:val="18"/>
              </w:rPr>
              <w:t>Change image dimensions for websites, applications or model input.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EAE240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1C7967F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33B5A2" w14:textId="77777777" w:rsidR="007B18B5" w:rsidRDefault="00000000">
            <w:pPr>
              <w:spacing w:after="40"/>
            </w:pPr>
            <w:r>
              <w:rPr>
                <w:sz w:val="18"/>
              </w:rPr>
              <w:t>Image cropping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BEC8E" w14:textId="77777777" w:rsidR="007B18B5" w:rsidRDefault="00000000">
            <w:pPr>
              <w:spacing w:after="40"/>
            </w:pPr>
            <w:r>
              <w:rPr>
                <w:sz w:val="18"/>
              </w:rPr>
              <w:t>Extract a required region from a larger image.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EE239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2DD1B8E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75975" w14:textId="77777777" w:rsidR="007B18B5" w:rsidRDefault="00000000">
            <w:pPr>
              <w:spacing w:after="40"/>
            </w:pPr>
            <w:r>
              <w:rPr>
                <w:sz w:val="18"/>
              </w:rPr>
              <w:t>Rotation and flipping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4FC3B4" w14:textId="77777777" w:rsidR="007B18B5" w:rsidRDefault="00000000">
            <w:pPr>
              <w:spacing w:after="40"/>
            </w:pPr>
            <w:r>
              <w:rPr>
                <w:sz w:val="18"/>
              </w:rPr>
              <w:t>Correct orientation or produce transformed variants.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13C74D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26AB495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B041C6" w14:textId="77777777" w:rsidR="007B18B5" w:rsidRDefault="00000000">
            <w:pPr>
              <w:spacing w:after="40"/>
            </w:pPr>
            <w:r>
              <w:rPr>
                <w:sz w:val="18"/>
              </w:rPr>
              <w:t>Brightness adjustment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8356D" w14:textId="77777777" w:rsidR="007B18B5" w:rsidRDefault="00000000">
            <w:pPr>
              <w:spacing w:after="40"/>
            </w:pPr>
            <w:r>
              <w:rPr>
                <w:sz w:val="18"/>
              </w:rPr>
              <w:t>Improve dark images or reduce overexposure.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6710A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79B6640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28D3F1" w14:textId="77777777" w:rsidR="007B18B5" w:rsidRDefault="00000000">
            <w:pPr>
              <w:spacing w:after="40"/>
            </w:pPr>
            <w:r>
              <w:rPr>
                <w:sz w:val="18"/>
              </w:rPr>
              <w:t>Contrast enhancement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576F68" w14:textId="77777777" w:rsidR="007B18B5" w:rsidRDefault="00000000">
            <w:pPr>
              <w:spacing w:after="40"/>
            </w:pPr>
            <w:r>
              <w:rPr>
                <w:sz w:val="18"/>
              </w:rPr>
              <w:t>Improve separation between dark and light regions.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9E517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26D4F68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27E44A" w14:textId="77777777" w:rsidR="007B18B5" w:rsidRDefault="00000000">
            <w:pPr>
              <w:spacing w:after="40"/>
            </w:pPr>
            <w:r>
              <w:rPr>
                <w:sz w:val="18"/>
              </w:rPr>
              <w:t>Colour conversion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DC7DE" w14:textId="77777777" w:rsidR="007B18B5" w:rsidRDefault="00000000">
            <w:pPr>
              <w:spacing w:after="40"/>
            </w:pPr>
            <w:r>
              <w:rPr>
                <w:sz w:val="18"/>
              </w:rPr>
              <w:t>Convert RGB/BGR images to grayscale, HSV and other colour spaces.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997972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11326501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2C3CE" w14:textId="77777777" w:rsidR="007B18B5" w:rsidRDefault="00000000">
            <w:pPr>
              <w:spacing w:after="40"/>
            </w:pPr>
            <w:r>
              <w:rPr>
                <w:sz w:val="18"/>
              </w:rPr>
              <w:t>Noise reduction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1E8E1A" w14:textId="77777777" w:rsidR="007B18B5" w:rsidRDefault="00000000">
            <w:pPr>
              <w:spacing w:after="40"/>
            </w:pPr>
            <w:r>
              <w:rPr>
                <w:sz w:val="18"/>
              </w:rPr>
              <w:t>Remove sensor noise, scan noise or unwanted pixel variations.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3E543D" w14:textId="77777777" w:rsidR="007B18B5" w:rsidRDefault="00000000">
            <w:pPr>
              <w:spacing w:after="40"/>
            </w:pPr>
            <w:r>
              <w:rPr>
                <w:sz w:val="18"/>
              </w:rPr>
              <w:t>OpenCV</w:t>
            </w:r>
          </w:p>
        </w:tc>
      </w:tr>
      <w:tr w:rsidR="007B18B5" w14:paraId="37B8DCE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599DB8" w14:textId="77777777" w:rsidR="007B18B5" w:rsidRDefault="00000000">
            <w:pPr>
              <w:spacing w:after="40"/>
            </w:pPr>
            <w:r>
              <w:rPr>
                <w:sz w:val="18"/>
              </w:rPr>
              <w:t>Image blurring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048B2F" w14:textId="77777777" w:rsidR="007B18B5" w:rsidRDefault="00000000">
            <w:pPr>
              <w:spacing w:after="40"/>
            </w:pPr>
            <w:r>
              <w:rPr>
                <w:sz w:val="18"/>
              </w:rPr>
              <w:t>Smooth images, remove detail or hide sensitive information.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5C8721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3A0F22A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F2A36" w14:textId="77777777" w:rsidR="007B18B5" w:rsidRDefault="00000000">
            <w:pPr>
              <w:spacing w:after="40"/>
            </w:pPr>
            <w:r>
              <w:rPr>
                <w:sz w:val="18"/>
              </w:rPr>
              <w:t>Image sharpening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033E78" w14:textId="77777777" w:rsidR="007B18B5" w:rsidRDefault="00000000">
            <w:pPr>
              <w:spacing w:after="40"/>
            </w:pPr>
            <w:r>
              <w:rPr>
                <w:sz w:val="18"/>
              </w:rPr>
              <w:t>Increase edge clarity and fine detail.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806E2A" w14:textId="77777777" w:rsidR="007B18B5" w:rsidRDefault="00000000">
            <w:pPr>
              <w:spacing w:after="40"/>
            </w:pPr>
            <w:r>
              <w:rPr>
                <w:sz w:val="18"/>
              </w:rPr>
              <w:t>Pillow, OpenCV</w:t>
            </w:r>
          </w:p>
        </w:tc>
      </w:tr>
      <w:tr w:rsidR="007B18B5" w14:paraId="7FA5755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B1B2B0" w14:textId="77777777" w:rsidR="007B18B5" w:rsidRDefault="00000000">
            <w:pPr>
              <w:spacing w:after="40"/>
            </w:pPr>
            <w:r>
              <w:rPr>
                <w:sz w:val="18"/>
              </w:rPr>
              <w:t>Thresholding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210F76" w14:textId="77777777" w:rsidR="007B18B5" w:rsidRDefault="00000000">
            <w:pPr>
              <w:spacing w:after="40"/>
            </w:pPr>
            <w:r>
              <w:rPr>
                <w:sz w:val="18"/>
              </w:rPr>
              <w:t>Separate foreground objects from the background.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AEF92" w14:textId="77777777" w:rsidR="007B18B5" w:rsidRDefault="00000000">
            <w:pPr>
              <w:spacing w:after="40"/>
            </w:pPr>
            <w:r>
              <w:rPr>
                <w:sz w:val="18"/>
              </w:rPr>
              <w:t>OpenCV</w:t>
            </w:r>
          </w:p>
        </w:tc>
      </w:tr>
      <w:tr w:rsidR="007B18B5" w14:paraId="2E05FA9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94CCB4" w14:textId="77777777" w:rsidR="007B18B5" w:rsidRDefault="00000000">
            <w:pPr>
              <w:spacing w:after="40"/>
            </w:pPr>
            <w:r>
              <w:rPr>
                <w:sz w:val="18"/>
              </w:rPr>
              <w:t>Edge detection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7DCD5D" w14:textId="77777777" w:rsidR="007B18B5" w:rsidRDefault="00000000">
            <w:pPr>
              <w:spacing w:after="40"/>
            </w:pPr>
            <w:r>
              <w:rPr>
                <w:sz w:val="18"/>
              </w:rPr>
              <w:t>Identify object boundaries and intensity transitions.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C368F" w14:textId="77777777" w:rsidR="007B18B5" w:rsidRDefault="00000000">
            <w:pPr>
              <w:spacing w:after="40"/>
            </w:pPr>
            <w:r>
              <w:rPr>
                <w:sz w:val="18"/>
              </w:rPr>
              <w:t>OpenCV</w:t>
            </w:r>
          </w:p>
        </w:tc>
      </w:tr>
      <w:tr w:rsidR="007B18B5" w14:paraId="56CF5F78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6C642E" w14:textId="77777777" w:rsidR="007B18B5" w:rsidRDefault="00000000">
            <w:pPr>
              <w:spacing w:after="40"/>
            </w:pPr>
            <w:r>
              <w:rPr>
                <w:sz w:val="18"/>
              </w:rPr>
              <w:t>Contour detection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BF7F3" w14:textId="77777777" w:rsidR="007B18B5" w:rsidRDefault="00000000">
            <w:pPr>
              <w:spacing w:after="40"/>
            </w:pPr>
            <w:r>
              <w:rPr>
                <w:sz w:val="18"/>
              </w:rPr>
              <w:t>Locate outlines, shapes and object regions.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740ACE" w14:textId="77777777" w:rsidR="007B18B5" w:rsidRDefault="00000000">
            <w:pPr>
              <w:spacing w:after="40"/>
            </w:pPr>
            <w:r>
              <w:rPr>
                <w:sz w:val="18"/>
              </w:rPr>
              <w:t>OpenCV</w:t>
            </w:r>
          </w:p>
        </w:tc>
      </w:tr>
      <w:tr w:rsidR="007B18B5" w14:paraId="7971A86B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8E683E" w14:textId="77777777" w:rsidR="007B18B5" w:rsidRDefault="00000000">
            <w:pPr>
              <w:spacing w:after="40"/>
            </w:pPr>
            <w:r>
              <w:rPr>
                <w:sz w:val="18"/>
              </w:rPr>
              <w:t>Watermarking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1F0B6" w14:textId="77777777" w:rsidR="007B18B5" w:rsidRDefault="00000000">
            <w:pPr>
              <w:spacing w:after="40"/>
            </w:pPr>
            <w:r>
              <w:rPr>
                <w:sz w:val="18"/>
              </w:rPr>
              <w:t>Add copyright text, logos or labels.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C3608" w14:textId="77777777" w:rsidR="007B18B5" w:rsidRDefault="00000000">
            <w:pPr>
              <w:spacing w:after="40"/>
            </w:pPr>
            <w:r>
              <w:rPr>
                <w:sz w:val="18"/>
              </w:rPr>
              <w:t>Pillow</w:t>
            </w:r>
          </w:p>
        </w:tc>
      </w:tr>
      <w:tr w:rsidR="007B18B5" w14:paraId="41FFE315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571712" w14:textId="77777777" w:rsidR="007B18B5" w:rsidRDefault="00000000">
            <w:pPr>
              <w:spacing w:after="40"/>
            </w:pPr>
            <w:r>
              <w:rPr>
                <w:sz w:val="18"/>
              </w:rPr>
              <w:t>Format conversion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1CCD4D" w14:textId="77777777" w:rsidR="007B18B5" w:rsidRDefault="00000000">
            <w:pPr>
              <w:spacing w:after="40"/>
            </w:pPr>
            <w:r>
              <w:rPr>
                <w:sz w:val="18"/>
              </w:rPr>
              <w:t>Convert between PNG, JPEG, BMP and TIFF.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CF2EA" w14:textId="77777777" w:rsidR="007B18B5" w:rsidRDefault="00000000">
            <w:pPr>
              <w:spacing w:after="40"/>
            </w:pPr>
            <w:r>
              <w:rPr>
                <w:sz w:val="18"/>
              </w:rPr>
              <w:t>Pillow</w:t>
            </w:r>
          </w:p>
        </w:tc>
      </w:tr>
      <w:tr w:rsidR="007B18B5" w14:paraId="3BD43AF8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B781EF" w14:textId="77777777" w:rsidR="007B18B5" w:rsidRDefault="00000000">
            <w:pPr>
              <w:spacing w:after="40"/>
            </w:pPr>
            <w:r>
              <w:rPr>
                <w:sz w:val="18"/>
              </w:rPr>
              <w:t>Document scanning</w:t>
            </w:r>
          </w:p>
        </w:tc>
        <w:tc>
          <w:tcPr>
            <w:tcW w:w="604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00777A" w14:textId="77777777" w:rsidR="007B18B5" w:rsidRDefault="00000000">
            <w:pPr>
              <w:spacing w:after="40"/>
            </w:pPr>
            <w:r>
              <w:rPr>
                <w:sz w:val="18"/>
              </w:rPr>
              <w:t>Correct perspective and enhance mobile-captured documents.</w:t>
            </w:r>
          </w:p>
        </w:tc>
        <w:tc>
          <w:tcPr>
            <w:tcW w:w="144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4725E" w14:textId="77777777" w:rsidR="007B18B5" w:rsidRDefault="00000000">
            <w:pPr>
              <w:spacing w:after="40"/>
            </w:pPr>
            <w:r>
              <w:rPr>
                <w:sz w:val="18"/>
              </w:rPr>
              <w:t>OpenCV</w:t>
            </w:r>
          </w:p>
        </w:tc>
      </w:tr>
    </w:tbl>
    <w:p w14:paraId="57E7061F" w14:textId="77777777" w:rsidR="007B18B5" w:rsidRDefault="007B18B5"/>
    <w:p w14:paraId="54E2BEC8" w14:textId="77777777" w:rsidR="007B18B5" w:rsidRDefault="00000000">
      <w:pPr>
        <w:pStyle w:val="Heading2"/>
      </w:pPr>
      <w:r>
        <w:t>Representative business examples</w:t>
      </w:r>
    </w:p>
    <w:p w14:paraId="19BDF199" w14:textId="77777777" w:rsidR="007B18B5" w:rsidRDefault="00000000">
      <w:pPr>
        <w:pStyle w:val="ListBullet"/>
      </w:pPr>
      <w:r>
        <w:t>Resize product images for an e-commerce website.</w:t>
      </w:r>
    </w:p>
    <w:p w14:paraId="26EA467C" w14:textId="77777777" w:rsidR="007B18B5" w:rsidRDefault="00000000">
      <w:pPr>
        <w:pStyle w:val="ListBullet"/>
      </w:pPr>
      <w:r>
        <w:t>Extract a signature from a bank form.</w:t>
      </w:r>
    </w:p>
    <w:p w14:paraId="049EDCF7" w14:textId="77777777" w:rsidR="007B18B5" w:rsidRDefault="00000000">
      <w:pPr>
        <w:pStyle w:val="ListBullet"/>
      </w:pPr>
      <w:r>
        <w:t>Improve and deskew a scanned invoice.</w:t>
      </w:r>
    </w:p>
    <w:p w14:paraId="5D8FA202" w14:textId="77777777" w:rsidR="007B18B5" w:rsidRDefault="00000000">
      <w:pPr>
        <w:pStyle w:val="ListBullet"/>
      </w:pPr>
      <w:r>
        <w:t>Detect the edges of a manufactured component.</w:t>
      </w:r>
    </w:p>
    <w:p w14:paraId="6A46FBFE" w14:textId="77777777" w:rsidR="007B18B5" w:rsidRDefault="00000000">
      <w:pPr>
        <w:pStyle w:val="ListBullet"/>
      </w:pPr>
      <w:r>
        <w:t>Remove noise from an old photograph.</w:t>
      </w:r>
    </w:p>
    <w:p w14:paraId="403E343D" w14:textId="77777777" w:rsidR="007B18B5" w:rsidRDefault="00000000">
      <w:pPr>
        <w:pStyle w:val="ListBullet"/>
      </w:pPr>
      <w:r>
        <w:t>Add a company watermark to training material.</w:t>
      </w:r>
    </w:p>
    <w:p w14:paraId="2D66D064" w14:textId="77777777" w:rsidR="007B18B5" w:rsidRDefault="00000000">
      <w:r>
        <w:br w:type="page"/>
      </w:r>
    </w:p>
    <w:p w14:paraId="5C556A10" w14:textId="77777777" w:rsidR="007B18B5" w:rsidRDefault="00000000">
      <w:pPr>
        <w:pStyle w:val="Heading1"/>
      </w:pPr>
      <w:r>
        <w:lastRenderedPageBreak/>
        <w:t>Module 2: Computer Vision using Machine Learning</w:t>
      </w:r>
    </w:p>
    <w:p w14:paraId="53D2CA91" w14:textId="77777777" w:rsidR="007B18B5" w:rsidRDefault="00000000">
      <w:r>
        <w:t>This module uses handcrafted image features followed by traditional machine-learning algorithms.</w:t>
      </w:r>
    </w:p>
    <w:p w14:paraId="58B205F3" w14:textId="77777777" w:rsidR="007B18B5" w:rsidRDefault="00000000">
      <w:pPr>
        <w:spacing w:after="200"/>
        <w:jc w:val="center"/>
      </w:pPr>
      <w:r>
        <w:rPr>
          <w:b/>
          <w:color w:val="1F4E79"/>
        </w:rPr>
        <w:t>Image</w:t>
      </w:r>
      <w:r>
        <w:rPr>
          <w:color w:val="707070"/>
        </w:rPr>
        <w:t xml:space="preserve">  →  </w:t>
      </w:r>
      <w:r>
        <w:rPr>
          <w:b/>
          <w:color w:val="1F4E79"/>
        </w:rPr>
        <w:t>Preprocessing</w:t>
      </w:r>
      <w:r>
        <w:rPr>
          <w:color w:val="707070"/>
        </w:rPr>
        <w:t xml:space="preserve">  →  </w:t>
      </w:r>
      <w:r>
        <w:rPr>
          <w:b/>
          <w:color w:val="1F4E79"/>
        </w:rPr>
        <w:t>Feature extraction</w:t>
      </w:r>
      <w:r>
        <w:rPr>
          <w:color w:val="707070"/>
        </w:rPr>
        <w:t xml:space="preserve">  →  </w:t>
      </w:r>
      <w:r>
        <w:rPr>
          <w:b/>
          <w:color w:val="1F4E79"/>
        </w:rPr>
        <w:t>ML model</w:t>
      </w:r>
      <w:r>
        <w:rPr>
          <w:color w:val="707070"/>
        </w:rPr>
        <w:t xml:space="preserve">  →  </w:t>
      </w:r>
      <w:r>
        <w:rPr>
          <w:b/>
          <w:color w:val="1F4E79"/>
        </w:rPr>
        <w:t>Prediction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904"/>
        <w:gridCol w:w="1728"/>
      </w:tblGrid>
      <w:tr w:rsidR="007B18B5" w14:paraId="6BBAFA79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9B1CFC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590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B3C3FE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  <w:tc>
          <w:tcPr>
            <w:tcW w:w="172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2B5F3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Typical methods</w:t>
            </w:r>
          </w:p>
        </w:tc>
      </w:tr>
      <w:tr w:rsidR="007B18B5" w14:paraId="289DF7A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7F3EE" w14:textId="77777777" w:rsidR="007B18B5" w:rsidRDefault="00000000">
            <w:pPr>
              <w:spacing w:after="40"/>
            </w:pPr>
            <w:r>
              <w:rPr>
                <w:sz w:val="18"/>
              </w:rPr>
              <w:t>Image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C5FAF4" w14:textId="77777777" w:rsidR="007B18B5" w:rsidRDefault="00000000">
            <w:pPr>
              <w:spacing w:after="40"/>
            </w:pPr>
            <w:r>
              <w:rPr>
                <w:sz w:val="18"/>
              </w:rPr>
              <w:t>Assign one category to an image.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94878" w14:textId="77777777" w:rsidR="007B18B5" w:rsidRDefault="00000000">
            <w:pPr>
              <w:spacing w:after="40"/>
            </w:pPr>
            <w:r>
              <w:rPr>
                <w:sz w:val="18"/>
              </w:rPr>
              <w:t>SVM, Random Forest, KNN</w:t>
            </w:r>
          </w:p>
        </w:tc>
      </w:tr>
      <w:tr w:rsidR="007B18B5" w14:paraId="294717F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3306F4" w14:textId="77777777" w:rsidR="007B18B5" w:rsidRDefault="00000000">
            <w:pPr>
              <w:spacing w:after="40"/>
            </w:pPr>
            <w:r>
              <w:rPr>
                <w:sz w:val="18"/>
              </w:rPr>
              <w:t>Handwritten digit recognition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9EA271" w14:textId="77777777" w:rsidR="007B18B5" w:rsidRDefault="00000000">
            <w:pPr>
              <w:spacing w:after="40"/>
            </w:pPr>
            <w:r>
              <w:rPr>
                <w:sz w:val="18"/>
              </w:rPr>
              <w:t>Recognise digits from scanned or camera images.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AC728" w14:textId="77777777" w:rsidR="007B18B5" w:rsidRDefault="00000000">
            <w:pPr>
              <w:spacing w:after="40"/>
            </w:pPr>
            <w:r>
              <w:rPr>
                <w:sz w:val="18"/>
              </w:rPr>
              <w:t>HOG + SVM</w:t>
            </w:r>
          </w:p>
        </w:tc>
      </w:tr>
      <w:tr w:rsidR="007B18B5" w14:paraId="0683882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6FD8D8" w14:textId="77777777" w:rsidR="007B18B5" w:rsidRDefault="00000000">
            <w:pPr>
              <w:spacing w:after="40"/>
            </w:pPr>
            <w:r>
              <w:rPr>
                <w:sz w:val="18"/>
              </w:rPr>
              <w:t>Leaf disease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E9616" w14:textId="77777777" w:rsidR="007B18B5" w:rsidRDefault="00000000">
            <w:pPr>
              <w:spacing w:after="40"/>
            </w:pPr>
            <w:r>
              <w:rPr>
                <w:sz w:val="18"/>
              </w:rPr>
              <w:t>Classify leaves using colour and texture characteristics.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085A2" w14:textId="77777777" w:rsidR="007B18B5" w:rsidRDefault="00000000">
            <w:pPr>
              <w:spacing w:after="40"/>
            </w:pPr>
            <w:r>
              <w:rPr>
                <w:sz w:val="18"/>
              </w:rPr>
              <w:t>Random Forest, SVM</w:t>
            </w:r>
          </w:p>
        </w:tc>
      </w:tr>
      <w:tr w:rsidR="007B18B5" w14:paraId="3F8199C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0BBE2C" w14:textId="77777777" w:rsidR="007B18B5" w:rsidRDefault="00000000">
            <w:pPr>
              <w:spacing w:after="40"/>
            </w:pPr>
            <w:r>
              <w:rPr>
                <w:sz w:val="18"/>
              </w:rPr>
              <w:t>Product-quality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B950D" w14:textId="77777777" w:rsidR="007B18B5" w:rsidRDefault="00000000">
            <w:pPr>
              <w:spacing w:after="40"/>
            </w:pPr>
            <w:r>
              <w:rPr>
                <w:sz w:val="18"/>
              </w:rPr>
              <w:t>Categorise products as normal or defective.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1B8F7" w14:textId="77777777" w:rsidR="007B18B5" w:rsidRDefault="00000000">
            <w:pPr>
              <w:spacing w:after="40"/>
            </w:pPr>
            <w:r>
              <w:rPr>
                <w:sz w:val="18"/>
              </w:rPr>
              <w:t>SVM, Random Forest</w:t>
            </w:r>
          </w:p>
        </w:tc>
      </w:tr>
      <w:tr w:rsidR="007B18B5" w14:paraId="2AD4772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50F31" w14:textId="77777777" w:rsidR="007B18B5" w:rsidRDefault="00000000">
            <w:pPr>
              <w:spacing w:after="40"/>
            </w:pPr>
            <w:r>
              <w:rPr>
                <w:sz w:val="18"/>
              </w:rPr>
              <w:t>Texture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4AD41" w14:textId="77777777" w:rsidR="007B18B5" w:rsidRDefault="00000000">
            <w:pPr>
              <w:spacing w:after="40"/>
            </w:pPr>
            <w:r>
              <w:rPr>
                <w:sz w:val="18"/>
              </w:rPr>
              <w:t>Identify surfaces such as fabric, wood or metal.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78A61" w14:textId="77777777" w:rsidR="007B18B5" w:rsidRDefault="00000000">
            <w:pPr>
              <w:spacing w:after="40"/>
            </w:pPr>
            <w:r>
              <w:rPr>
                <w:sz w:val="18"/>
              </w:rPr>
              <w:t>LBP, GLCM</w:t>
            </w:r>
          </w:p>
        </w:tc>
      </w:tr>
      <w:tr w:rsidR="007B18B5" w14:paraId="5503856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B79FE" w14:textId="77777777" w:rsidR="007B18B5" w:rsidRDefault="00000000">
            <w:pPr>
              <w:spacing w:after="40"/>
            </w:pPr>
            <w:r>
              <w:rPr>
                <w:sz w:val="18"/>
              </w:rPr>
              <w:t>Shape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3DDE9" w14:textId="77777777" w:rsidR="007B18B5" w:rsidRDefault="00000000">
            <w:pPr>
              <w:spacing w:after="40"/>
            </w:pPr>
            <w:r>
              <w:rPr>
                <w:sz w:val="18"/>
              </w:rPr>
              <w:t>Identify geometric or irregular shapes.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552F46" w14:textId="77777777" w:rsidR="007B18B5" w:rsidRDefault="00000000">
            <w:pPr>
              <w:spacing w:after="40"/>
            </w:pPr>
            <w:r>
              <w:rPr>
                <w:sz w:val="18"/>
              </w:rPr>
              <w:t>Contours, HOG</w:t>
            </w:r>
          </w:p>
        </w:tc>
      </w:tr>
      <w:tr w:rsidR="007B18B5" w14:paraId="2DBCC6D0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213C00" w14:textId="77777777" w:rsidR="007B18B5" w:rsidRDefault="00000000">
            <w:pPr>
              <w:spacing w:after="40"/>
            </w:pPr>
            <w:r>
              <w:rPr>
                <w:sz w:val="18"/>
              </w:rPr>
              <w:t>Face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078A58" w14:textId="77777777" w:rsidR="007B18B5" w:rsidRDefault="00000000">
            <w:pPr>
              <w:spacing w:after="40"/>
            </w:pPr>
            <w:r>
              <w:rPr>
                <w:sz w:val="18"/>
              </w:rPr>
              <w:t>Classify or verify faces using extracted facial features.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30A3F" w14:textId="77777777" w:rsidR="007B18B5" w:rsidRDefault="00000000">
            <w:pPr>
              <w:spacing w:after="40"/>
            </w:pPr>
            <w:r>
              <w:rPr>
                <w:sz w:val="18"/>
              </w:rPr>
              <w:t>PCA, SVM</w:t>
            </w:r>
          </w:p>
        </w:tc>
      </w:tr>
      <w:tr w:rsidR="007B18B5" w14:paraId="4526B7D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3EEAE" w14:textId="77777777" w:rsidR="007B18B5" w:rsidRDefault="00000000">
            <w:pPr>
              <w:spacing w:after="40"/>
            </w:pPr>
            <w:r>
              <w:rPr>
                <w:sz w:val="18"/>
              </w:rPr>
              <w:t>Signature verification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8703E" w14:textId="77777777" w:rsidR="007B18B5" w:rsidRDefault="00000000">
            <w:pPr>
              <w:spacing w:after="40"/>
            </w:pPr>
            <w:r>
              <w:rPr>
                <w:sz w:val="18"/>
              </w:rPr>
              <w:t>Compare shape and texture features of signatures.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46A4A3" w14:textId="77777777" w:rsidR="007B18B5" w:rsidRDefault="00000000">
            <w:pPr>
              <w:spacing w:after="40"/>
            </w:pPr>
            <w:r>
              <w:rPr>
                <w:sz w:val="18"/>
              </w:rPr>
              <w:t>SVM, KNN</w:t>
            </w:r>
          </w:p>
        </w:tc>
      </w:tr>
      <w:tr w:rsidR="007B18B5" w14:paraId="44A73F92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7768A" w14:textId="77777777" w:rsidR="007B18B5" w:rsidRDefault="00000000">
            <w:pPr>
              <w:spacing w:after="40"/>
            </w:pPr>
            <w:r>
              <w:rPr>
                <w:sz w:val="18"/>
              </w:rPr>
              <w:t>Medical-image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3B7842" w14:textId="77777777" w:rsidR="007B18B5" w:rsidRDefault="00000000">
            <w:pPr>
              <w:spacing w:after="40"/>
            </w:pPr>
            <w:r>
              <w:rPr>
                <w:sz w:val="18"/>
              </w:rPr>
              <w:t>Classify images using engineered statistical features.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8133A6" w14:textId="77777777" w:rsidR="007B18B5" w:rsidRDefault="00000000">
            <w:pPr>
              <w:spacing w:after="40"/>
            </w:pPr>
            <w:r>
              <w:rPr>
                <w:sz w:val="18"/>
              </w:rPr>
              <w:t>Random Forest, SVM</w:t>
            </w:r>
          </w:p>
        </w:tc>
      </w:tr>
      <w:tr w:rsidR="007B18B5" w14:paraId="1C04B62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3E9CD4" w14:textId="77777777" w:rsidR="007B18B5" w:rsidRDefault="00000000">
            <w:pPr>
              <w:spacing w:after="40"/>
            </w:pPr>
            <w:r>
              <w:rPr>
                <w:sz w:val="18"/>
              </w:rPr>
              <w:t>Vehicle-type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13543A" w14:textId="77777777" w:rsidR="007B18B5" w:rsidRDefault="00000000">
            <w:pPr>
              <w:spacing w:after="40"/>
            </w:pPr>
            <w:r>
              <w:rPr>
                <w:sz w:val="18"/>
              </w:rPr>
              <w:t>Classify cars, buses and motorcycles.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92D512" w14:textId="77777777" w:rsidR="007B18B5" w:rsidRDefault="00000000">
            <w:pPr>
              <w:spacing w:after="40"/>
            </w:pPr>
            <w:r>
              <w:rPr>
                <w:sz w:val="18"/>
              </w:rPr>
              <w:t>HOG + SVM</w:t>
            </w:r>
          </w:p>
        </w:tc>
      </w:tr>
      <w:tr w:rsidR="007B18B5" w14:paraId="44E684D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D00E0" w14:textId="77777777" w:rsidR="007B18B5" w:rsidRDefault="00000000">
            <w:pPr>
              <w:spacing w:after="40"/>
            </w:pPr>
            <w:r>
              <w:rPr>
                <w:sz w:val="18"/>
              </w:rPr>
              <w:t>Colour-based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A78C4D" w14:textId="77777777" w:rsidR="007B18B5" w:rsidRDefault="00000000">
            <w:pPr>
              <w:spacing w:after="40"/>
            </w:pPr>
            <w:r>
              <w:rPr>
                <w:sz w:val="18"/>
              </w:rPr>
              <w:t>Classify objects from colour distributions.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BE0584" w14:textId="77777777" w:rsidR="007B18B5" w:rsidRDefault="00000000">
            <w:pPr>
              <w:spacing w:after="40"/>
            </w:pPr>
            <w:r>
              <w:rPr>
                <w:sz w:val="18"/>
              </w:rPr>
              <w:t>Colour histograms</w:t>
            </w:r>
          </w:p>
        </w:tc>
      </w:tr>
      <w:tr w:rsidR="007B18B5" w14:paraId="0E2A516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37F2D" w14:textId="77777777" w:rsidR="007B18B5" w:rsidRDefault="00000000">
            <w:pPr>
              <w:spacing w:after="40"/>
            </w:pPr>
            <w:r>
              <w:rPr>
                <w:sz w:val="18"/>
              </w:rPr>
              <w:t>Document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B2D557" w14:textId="77777777" w:rsidR="007B18B5" w:rsidRDefault="00000000">
            <w:pPr>
              <w:spacing w:after="40"/>
            </w:pPr>
            <w:r>
              <w:rPr>
                <w:sz w:val="18"/>
              </w:rPr>
              <w:t>Classify scanned forms or documents based on visual patterns.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AF24FA" w14:textId="77777777" w:rsidR="007B18B5" w:rsidRDefault="00000000">
            <w:pPr>
              <w:spacing w:after="40"/>
            </w:pPr>
            <w:r>
              <w:rPr>
                <w:sz w:val="18"/>
              </w:rPr>
              <w:t>SVM</w:t>
            </w:r>
          </w:p>
        </w:tc>
      </w:tr>
      <w:tr w:rsidR="007B18B5" w14:paraId="4E1C741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1D14F" w14:textId="77777777" w:rsidR="007B18B5" w:rsidRDefault="00000000">
            <w:pPr>
              <w:spacing w:after="40"/>
            </w:pPr>
            <w:r>
              <w:rPr>
                <w:sz w:val="18"/>
              </w:rPr>
              <w:t>Image similarity search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4784F5" w14:textId="77777777" w:rsidR="007B18B5" w:rsidRDefault="00000000">
            <w:pPr>
              <w:spacing w:after="40"/>
            </w:pPr>
            <w:r>
              <w:rPr>
                <w:sz w:val="18"/>
              </w:rPr>
              <w:t>Find similar images using feature-vector distance.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C4B33A" w14:textId="77777777" w:rsidR="007B18B5" w:rsidRDefault="00000000">
            <w:pPr>
              <w:spacing w:after="40"/>
            </w:pPr>
            <w:r>
              <w:rPr>
                <w:sz w:val="18"/>
              </w:rPr>
              <w:t>KNN</w:t>
            </w:r>
          </w:p>
        </w:tc>
      </w:tr>
      <w:tr w:rsidR="007B18B5" w14:paraId="1FED5810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9E5CCA" w14:textId="77777777" w:rsidR="007B18B5" w:rsidRDefault="00000000">
            <w:pPr>
              <w:spacing w:after="40"/>
            </w:pPr>
            <w:r>
              <w:rPr>
                <w:sz w:val="18"/>
              </w:rPr>
              <w:t>Defect classification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5A8155" w14:textId="77777777" w:rsidR="007B18B5" w:rsidRDefault="00000000">
            <w:pPr>
              <w:spacing w:after="40"/>
            </w:pPr>
            <w:r>
              <w:rPr>
                <w:sz w:val="18"/>
              </w:rPr>
              <w:t>Classify scratches, cracks and surface defects.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06C73" w14:textId="77777777" w:rsidR="007B18B5" w:rsidRDefault="00000000">
            <w:pPr>
              <w:spacing w:after="40"/>
            </w:pPr>
            <w:r>
              <w:rPr>
                <w:sz w:val="18"/>
              </w:rPr>
              <w:t>Texture features + SVM</w:t>
            </w:r>
          </w:p>
        </w:tc>
      </w:tr>
      <w:tr w:rsidR="007B18B5" w14:paraId="39B5BC4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820F2" w14:textId="77777777" w:rsidR="007B18B5" w:rsidRDefault="00000000">
            <w:pPr>
              <w:spacing w:after="40"/>
            </w:pPr>
            <w:r>
              <w:rPr>
                <w:sz w:val="18"/>
              </w:rPr>
              <w:t>Object counting</w:t>
            </w:r>
          </w:p>
        </w:tc>
        <w:tc>
          <w:tcPr>
            <w:tcW w:w="590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F4DA87" w14:textId="77777777" w:rsidR="007B18B5" w:rsidRDefault="00000000">
            <w:pPr>
              <w:spacing w:after="40"/>
            </w:pPr>
            <w:r>
              <w:rPr>
                <w:sz w:val="18"/>
              </w:rPr>
              <w:t>Count segmented objects after feature extraction.</w:t>
            </w:r>
          </w:p>
        </w:tc>
        <w:tc>
          <w:tcPr>
            <w:tcW w:w="172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703533" w14:textId="77777777" w:rsidR="007B18B5" w:rsidRDefault="00000000">
            <w:pPr>
              <w:spacing w:after="40"/>
            </w:pPr>
            <w:r>
              <w:rPr>
                <w:sz w:val="18"/>
              </w:rPr>
              <w:t>OpenCV + ML</w:t>
            </w:r>
          </w:p>
        </w:tc>
      </w:tr>
    </w:tbl>
    <w:p w14:paraId="0C057020" w14:textId="77777777" w:rsidR="007B18B5" w:rsidRDefault="007B18B5"/>
    <w:p w14:paraId="47AB3E29" w14:textId="77777777" w:rsidR="007B18B5" w:rsidRDefault="00000000">
      <w:pPr>
        <w:pStyle w:val="Heading2"/>
      </w:pPr>
      <w:r>
        <w:t>Common feature-extraction methods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7488"/>
      </w:tblGrid>
      <w:tr w:rsidR="007B18B5" w14:paraId="1AAA6FDE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7C9020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Feature</w:t>
            </w:r>
          </w:p>
        </w:tc>
        <w:tc>
          <w:tcPr>
            <w:tcW w:w="7488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B1DE50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7B18B5" w14:paraId="159CA0D5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925218" w14:textId="77777777" w:rsidR="007B18B5" w:rsidRDefault="00000000">
            <w:pPr>
              <w:spacing w:after="40"/>
            </w:pPr>
            <w:r>
              <w:rPr>
                <w:sz w:val="18"/>
              </w:rPr>
              <w:t>Colour histogram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643045" w14:textId="77777777" w:rsidR="007B18B5" w:rsidRDefault="00000000">
            <w:pPr>
              <w:spacing w:after="40"/>
            </w:pPr>
            <w:r>
              <w:rPr>
                <w:sz w:val="18"/>
              </w:rPr>
              <w:t>Summarises colour distribution.</w:t>
            </w:r>
          </w:p>
        </w:tc>
      </w:tr>
      <w:tr w:rsidR="007B18B5" w14:paraId="1BDD4FE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D2D615" w14:textId="77777777" w:rsidR="007B18B5" w:rsidRDefault="00000000">
            <w:pPr>
              <w:spacing w:after="40"/>
            </w:pPr>
            <w:r>
              <w:rPr>
                <w:sz w:val="18"/>
              </w:rPr>
              <w:t>HOG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6BC124" w14:textId="77777777" w:rsidR="007B18B5" w:rsidRDefault="00000000">
            <w:pPr>
              <w:spacing w:after="40"/>
            </w:pPr>
            <w:r>
              <w:rPr>
                <w:sz w:val="18"/>
              </w:rPr>
              <w:t>Captures edge direction and object shape.</w:t>
            </w:r>
          </w:p>
        </w:tc>
      </w:tr>
      <w:tr w:rsidR="007B18B5" w14:paraId="084E7EC0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02CBD" w14:textId="77777777" w:rsidR="007B18B5" w:rsidRDefault="00000000">
            <w:pPr>
              <w:spacing w:after="40"/>
            </w:pPr>
            <w:r>
              <w:rPr>
                <w:sz w:val="18"/>
              </w:rPr>
              <w:t>LBP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D108E1" w14:textId="77777777" w:rsidR="007B18B5" w:rsidRDefault="00000000">
            <w:pPr>
              <w:spacing w:after="40"/>
            </w:pPr>
            <w:r>
              <w:rPr>
                <w:sz w:val="18"/>
              </w:rPr>
              <w:t>Represents local texture patterns.</w:t>
            </w:r>
          </w:p>
        </w:tc>
      </w:tr>
      <w:tr w:rsidR="007B18B5" w14:paraId="573ED97B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614B84" w14:textId="77777777" w:rsidR="007B18B5" w:rsidRDefault="00000000">
            <w:pPr>
              <w:spacing w:after="40"/>
            </w:pPr>
            <w:r>
              <w:rPr>
                <w:sz w:val="18"/>
              </w:rPr>
              <w:t>SIFT/SURF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AD089" w14:textId="77777777" w:rsidR="007B18B5" w:rsidRDefault="00000000">
            <w:pPr>
              <w:spacing w:after="40"/>
            </w:pPr>
            <w:r>
              <w:rPr>
                <w:sz w:val="18"/>
              </w:rPr>
              <w:t>Detects distinctive local keypoints.</w:t>
            </w:r>
          </w:p>
        </w:tc>
      </w:tr>
      <w:tr w:rsidR="007B18B5" w14:paraId="04C0F25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A28FD" w14:textId="77777777" w:rsidR="007B18B5" w:rsidRDefault="00000000">
            <w:pPr>
              <w:spacing w:after="40"/>
            </w:pPr>
            <w:r>
              <w:rPr>
                <w:sz w:val="18"/>
              </w:rPr>
              <w:t>GLCM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733B90" w14:textId="77777777" w:rsidR="007B18B5" w:rsidRDefault="00000000">
            <w:pPr>
              <w:spacing w:after="40"/>
            </w:pPr>
            <w:r>
              <w:rPr>
                <w:sz w:val="18"/>
              </w:rPr>
              <w:t>Measures texture relationships.</w:t>
            </w:r>
          </w:p>
        </w:tc>
      </w:tr>
      <w:tr w:rsidR="007B18B5" w14:paraId="5B39AEB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1E6E3D" w14:textId="77777777" w:rsidR="007B18B5" w:rsidRDefault="00000000">
            <w:pPr>
              <w:spacing w:after="40"/>
            </w:pPr>
            <w:r>
              <w:rPr>
                <w:sz w:val="18"/>
              </w:rPr>
              <w:t>Contour features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80A8E" w14:textId="77777777" w:rsidR="007B18B5" w:rsidRDefault="00000000">
            <w:pPr>
              <w:spacing w:after="40"/>
            </w:pPr>
            <w:r>
              <w:rPr>
                <w:sz w:val="18"/>
              </w:rPr>
              <w:t>Describe area, perimeter and shape.</w:t>
            </w:r>
          </w:p>
        </w:tc>
      </w:tr>
      <w:tr w:rsidR="007B18B5" w14:paraId="5F8BBCC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F1A1F6" w14:textId="77777777" w:rsidR="007B18B5" w:rsidRDefault="00000000">
            <w:pPr>
              <w:spacing w:after="40"/>
            </w:pPr>
            <w:r>
              <w:rPr>
                <w:sz w:val="18"/>
              </w:rPr>
              <w:lastRenderedPageBreak/>
              <w:t>Statistical pixel features</w:t>
            </w:r>
          </w:p>
        </w:tc>
        <w:tc>
          <w:tcPr>
            <w:tcW w:w="748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DF4CA2" w14:textId="77777777" w:rsidR="007B18B5" w:rsidRDefault="00000000">
            <w:pPr>
              <w:spacing w:after="40"/>
            </w:pPr>
            <w:r>
              <w:rPr>
                <w:sz w:val="18"/>
              </w:rPr>
              <w:t>Use mean, variance and related values.</w:t>
            </w:r>
          </w:p>
        </w:tc>
      </w:tr>
    </w:tbl>
    <w:p w14:paraId="0ED583D9" w14:textId="77777777" w:rsidR="007B18B5" w:rsidRDefault="007B18B5"/>
    <w:p w14:paraId="302FCABD" w14:textId="77777777" w:rsidR="007B18B5" w:rsidRDefault="00000000">
      <w:r>
        <w:br w:type="page"/>
      </w:r>
    </w:p>
    <w:p w14:paraId="34818343" w14:textId="77777777" w:rsidR="007B18B5" w:rsidRDefault="00000000">
      <w:pPr>
        <w:pStyle w:val="Heading1"/>
      </w:pPr>
      <w:r>
        <w:lastRenderedPageBreak/>
        <w:t>Module 3: Computer Vision using Deep Learning</w:t>
      </w:r>
    </w:p>
    <w:p w14:paraId="67956992" w14:textId="77777777" w:rsidR="007B18B5" w:rsidRDefault="00000000">
      <w:r>
        <w:t>Deep-learning models automatically learn useful visual features directly from training images.</w:t>
      </w:r>
    </w:p>
    <w:p w14:paraId="69FFE3C6" w14:textId="77777777" w:rsidR="007B18B5" w:rsidRDefault="00000000">
      <w:pPr>
        <w:spacing w:after="200"/>
        <w:jc w:val="center"/>
      </w:pPr>
      <w:r>
        <w:rPr>
          <w:b/>
          <w:color w:val="1F4E79"/>
        </w:rPr>
        <w:t>Image</w:t>
      </w:r>
      <w:r>
        <w:rPr>
          <w:color w:val="707070"/>
        </w:rPr>
        <w:t xml:space="preserve">  →  </w:t>
      </w:r>
      <w:r>
        <w:rPr>
          <w:b/>
          <w:color w:val="1F4E79"/>
        </w:rPr>
        <w:t>Deep-learning model</w:t>
      </w:r>
      <w:r>
        <w:rPr>
          <w:color w:val="707070"/>
        </w:rPr>
        <w:t xml:space="preserve">  →  </w:t>
      </w:r>
      <w:r>
        <w:rPr>
          <w:b/>
          <w:color w:val="1F4E79"/>
        </w:rPr>
        <w:t>Automatic feature learning</w:t>
      </w:r>
      <w:r>
        <w:rPr>
          <w:color w:val="707070"/>
        </w:rPr>
        <w:t xml:space="preserve">  →  </w:t>
      </w:r>
      <w:r>
        <w:rPr>
          <w:b/>
          <w:color w:val="1F4E79"/>
        </w:rPr>
        <w:t>Prediction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760"/>
        <w:gridCol w:w="1872"/>
      </w:tblGrid>
      <w:tr w:rsidR="007B18B5" w14:paraId="7A995B93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D205B0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57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0F3D9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7AD8B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Common models</w:t>
            </w:r>
          </w:p>
        </w:tc>
      </w:tr>
      <w:tr w:rsidR="007B18B5" w14:paraId="03F4166B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5B0B70" w14:textId="77777777" w:rsidR="007B18B5" w:rsidRDefault="00000000">
            <w:pPr>
              <w:spacing w:after="40"/>
            </w:pPr>
            <w:r>
              <w:rPr>
                <w:sz w:val="18"/>
              </w:rPr>
              <w:t>Image classification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2BD41" w14:textId="77777777" w:rsidR="007B18B5" w:rsidRDefault="00000000">
            <w:pPr>
              <w:spacing w:after="40"/>
            </w:pPr>
            <w:r>
              <w:rPr>
                <w:sz w:val="18"/>
              </w:rPr>
              <w:t>Assign one class to an entire image.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B319DD" w14:textId="77777777" w:rsidR="007B18B5" w:rsidRDefault="00000000">
            <w:pPr>
              <w:spacing w:after="40"/>
            </w:pPr>
            <w:r>
              <w:rPr>
                <w:sz w:val="18"/>
              </w:rPr>
              <w:t>CNN, ResNet, EfficientNet</w:t>
            </w:r>
          </w:p>
        </w:tc>
      </w:tr>
      <w:tr w:rsidR="007B18B5" w14:paraId="75C33793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CC643" w14:textId="77777777" w:rsidR="007B18B5" w:rsidRDefault="00000000">
            <w:pPr>
              <w:spacing w:after="40"/>
            </w:pPr>
            <w:r>
              <w:rPr>
                <w:sz w:val="18"/>
              </w:rPr>
              <w:t>Multi-class classification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1EC570" w14:textId="77777777" w:rsidR="007B18B5" w:rsidRDefault="00000000">
            <w:pPr>
              <w:spacing w:after="40"/>
            </w:pPr>
            <w:r>
              <w:rPr>
                <w:sz w:val="18"/>
              </w:rPr>
              <w:t>Select one category from many possible classes.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89565D" w14:textId="77777777" w:rsidR="007B18B5" w:rsidRDefault="00000000">
            <w:pPr>
              <w:spacing w:after="40"/>
            </w:pPr>
            <w:r>
              <w:rPr>
                <w:sz w:val="18"/>
              </w:rPr>
              <w:t>CNN, MobileNet</w:t>
            </w:r>
          </w:p>
        </w:tc>
      </w:tr>
      <w:tr w:rsidR="007B18B5" w14:paraId="044C0E9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38041A" w14:textId="77777777" w:rsidR="007B18B5" w:rsidRDefault="00000000">
            <w:pPr>
              <w:spacing w:after="40"/>
            </w:pPr>
            <w:r>
              <w:rPr>
                <w:sz w:val="18"/>
              </w:rPr>
              <w:t>Multi-label classification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024378" w14:textId="77777777" w:rsidR="007B18B5" w:rsidRDefault="00000000">
            <w:pPr>
              <w:spacing w:after="40"/>
            </w:pPr>
            <w:r>
              <w:rPr>
                <w:sz w:val="18"/>
              </w:rPr>
              <w:t>Predict multiple labels for one image.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32D41" w14:textId="77777777" w:rsidR="007B18B5" w:rsidRDefault="00000000">
            <w:pPr>
              <w:spacing w:after="40"/>
            </w:pPr>
            <w:r>
              <w:rPr>
                <w:sz w:val="18"/>
              </w:rPr>
              <w:t>CNN</w:t>
            </w:r>
          </w:p>
        </w:tc>
      </w:tr>
      <w:tr w:rsidR="007B18B5" w14:paraId="4470CBF1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D7EFE5" w14:textId="77777777" w:rsidR="007B18B5" w:rsidRDefault="00000000">
            <w:pPr>
              <w:spacing w:after="40"/>
            </w:pPr>
            <w:r>
              <w:rPr>
                <w:sz w:val="18"/>
              </w:rPr>
              <w:t>Object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1B23DF" w14:textId="77777777" w:rsidR="007B18B5" w:rsidRDefault="00000000">
            <w:pPr>
              <w:spacing w:after="40"/>
            </w:pPr>
            <w:r>
              <w:rPr>
                <w:sz w:val="18"/>
              </w:rPr>
              <w:t>Detect objects and return bounding boxes.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3BE944" w14:textId="77777777" w:rsidR="007B18B5" w:rsidRDefault="00000000">
            <w:pPr>
              <w:spacing w:after="40"/>
            </w:pPr>
            <w:r>
              <w:rPr>
                <w:sz w:val="18"/>
              </w:rPr>
              <w:t>YOLO, SSD, Faster R-CNN</w:t>
            </w:r>
          </w:p>
        </w:tc>
      </w:tr>
      <w:tr w:rsidR="007B18B5" w14:paraId="65F36507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4CA828" w14:textId="77777777" w:rsidR="007B18B5" w:rsidRDefault="00000000">
            <w:pPr>
              <w:spacing w:after="40"/>
            </w:pPr>
            <w:r>
              <w:rPr>
                <w:sz w:val="18"/>
              </w:rPr>
              <w:t>Image segmentation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DBC493" w14:textId="77777777" w:rsidR="007B18B5" w:rsidRDefault="00000000">
            <w:pPr>
              <w:spacing w:after="40"/>
            </w:pPr>
            <w:r>
              <w:rPr>
                <w:sz w:val="18"/>
              </w:rPr>
              <w:t>Label the precise pixels belonging to objects.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10FE2A" w14:textId="77777777" w:rsidR="007B18B5" w:rsidRDefault="00000000">
            <w:pPr>
              <w:spacing w:after="40"/>
            </w:pPr>
            <w:r>
              <w:rPr>
                <w:sz w:val="18"/>
              </w:rPr>
              <w:t>U-Net, DeepLab</w:t>
            </w:r>
          </w:p>
        </w:tc>
      </w:tr>
      <w:tr w:rsidR="007B18B5" w14:paraId="7AE1A837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779A3B" w14:textId="77777777" w:rsidR="007B18B5" w:rsidRDefault="00000000">
            <w:pPr>
              <w:spacing w:after="40"/>
            </w:pPr>
            <w:r>
              <w:rPr>
                <w:sz w:val="18"/>
              </w:rPr>
              <w:t>Face recognition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4975D" w14:textId="77777777" w:rsidR="007B18B5" w:rsidRDefault="00000000">
            <w:pPr>
              <w:spacing w:after="40"/>
            </w:pPr>
            <w:r>
              <w:rPr>
                <w:sz w:val="18"/>
              </w:rPr>
              <w:t>Identify or verify a person.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0F7AAA" w14:textId="77777777" w:rsidR="007B18B5" w:rsidRDefault="00000000">
            <w:pPr>
              <w:spacing w:after="40"/>
            </w:pPr>
            <w:r>
              <w:rPr>
                <w:sz w:val="18"/>
              </w:rPr>
              <w:t>FaceNet, ArcFace</w:t>
            </w:r>
          </w:p>
        </w:tc>
      </w:tr>
      <w:tr w:rsidR="007B18B5" w14:paraId="6A10EB6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F4BBA" w14:textId="77777777" w:rsidR="007B18B5" w:rsidRDefault="00000000">
            <w:pPr>
              <w:spacing w:after="40"/>
            </w:pPr>
            <w:r>
              <w:rPr>
                <w:sz w:val="18"/>
              </w:rPr>
              <w:t>Medical-image diagnosis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090141" w14:textId="77777777" w:rsidR="007B18B5" w:rsidRDefault="00000000">
            <w:pPr>
              <w:spacing w:after="40"/>
            </w:pPr>
            <w:r>
              <w:rPr>
                <w:sz w:val="18"/>
              </w:rPr>
              <w:t>Detect disease patterns in X-rays, MRI or CT scans.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81D68F" w14:textId="77777777" w:rsidR="007B18B5" w:rsidRDefault="00000000">
            <w:pPr>
              <w:spacing w:after="40"/>
            </w:pPr>
            <w:r>
              <w:rPr>
                <w:sz w:val="18"/>
              </w:rPr>
              <w:t>CNN, ResNet</w:t>
            </w:r>
          </w:p>
        </w:tc>
      </w:tr>
      <w:tr w:rsidR="007B18B5" w14:paraId="02A62CBB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41594" w14:textId="77777777" w:rsidR="007B18B5" w:rsidRDefault="00000000">
            <w:pPr>
              <w:spacing w:after="40"/>
            </w:pPr>
            <w:r>
              <w:rPr>
                <w:sz w:val="18"/>
              </w:rPr>
              <w:t>Product-defect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5CA0F6" w14:textId="77777777" w:rsidR="007B18B5" w:rsidRDefault="00000000">
            <w:pPr>
              <w:spacing w:after="40"/>
            </w:pPr>
            <w:r>
              <w:rPr>
                <w:sz w:val="18"/>
              </w:rPr>
              <w:t>Detect scratches, cracks and missing components.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97E12B" w14:textId="77777777" w:rsidR="007B18B5" w:rsidRDefault="00000000">
            <w:pPr>
              <w:spacing w:after="40"/>
            </w:pPr>
            <w:r>
              <w:rPr>
                <w:sz w:val="18"/>
              </w:rPr>
              <w:t>CNN, YOLO</w:t>
            </w:r>
          </w:p>
        </w:tc>
      </w:tr>
      <w:tr w:rsidR="007B18B5" w14:paraId="7C9257E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0EA9F2" w14:textId="77777777" w:rsidR="007B18B5" w:rsidRDefault="00000000">
            <w:pPr>
              <w:spacing w:after="40"/>
            </w:pPr>
            <w:r>
              <w:rPr>
                <w:sz w:val="18"/>
              </w:rPr>
              <w:t>Plant-disease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A829C" w14:textId="77777777" w:rsidR="007B18B5" w:rsidRDefault="00000000">
            <w:pPr>
              <w:spacing w:after="40"/>
            </w:pPr>
            <w:r>
              <w:rPr>
                <w:sz w:val="18"/>
              </w:rPr>
              <w:t>Identify crop and leaf diseases.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14F0C" w14:textId="77777777" w:rsidR="007B18B5" w:rsidRDefault="00000000">
            <w:pPr>
              <w:spacing w:after="40"/>
            </w:pPr>
            <w:r>
              <w:rPr>
                <w:sz w:val="18"/>
              </w:rPr>
              <w:t>CNN, EfficientNet</w:t>
            </w:r>
          </w:p>
        </w:tc>
      </w:tr>
      <w:tr w:rsidR="007B18B5" w14:paraId="3B2AC2F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43ED67" w14:textId="77777777" w:rsidR="007B18B5" w:rsidRDefault="00000000">
            <w:pPr>
              <w:spacing w:after="40"/>
            </w:pPr>
            <w:r>
              <w:rPr>
                <w:sz w:val="18"/>
              </w:rPr>
              <w:t>Traffic-sign recognition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F734D9" w14:textId="77777777" w:rsidR="007B18B5" w:rsidRDefault="00000000">
            <w:pPr>
              <w:spacing w:after="40"/>
            </w:pPr>
            <w:r>
              <w:rPr>
                <w:sz w:val="18"/>
              </w:rPr>
              <w:t>Recognise road signs.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B35E05" w14:textId="77777777" w:rsidR="007B18B5" w:rsidRDefault="00000000">
            <w:pPr>
              <w:spacing w:after="40"/>
            </w:pPr>
            <w:r>
              <w:rPr>
                <w:sz w:val="18"/>
              </w:rPr>
              <w:t>CNN</w:t>
            </w:r>
          </w:p>
        </w:tc>
      </w:tr>
      <w:tr w:rsidR="007B18B5" w14:paraId="4DFF42F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5DC03" w14:textId="77777777" w:rsidR="007B18B5" w:rsidRDefault="00000000">
            <w:pPr>
              <w:spacing w:after="40"/>
            </w:pPr>
            <w:r>
              <w:rPr>
                <w:sz w:val="18"/>
              </w:rPr>
              <w:t>Vehicle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642F9" w14:textId="77777777" w:rsidR="007B18B5" w:rsidRDefault="00000000">
            <w:pPr>
              <w:spacing w:after="40"/>
            </w:pPr>
            <w:r>
              <w:rPr>
                <w:sz w:val="18"/>
              </w:rPr>
              <w:t>Detect vehicles in roads and parking areas.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5402E1" w14:textId="77777777" w:rsidR="007B18B5" w:rsidRDefault="00000000">
            <w:pPr>
              <w:spacing w:after="40"/>
            </w:pPr>
            <w:r>
              <w:rPr>
                <w:sz w:val="18"/>
              </w:rPr>
              <w:t>YOLO</w:t>
            </w:r>
          </w:p>
        </w:tc>
      </w:tr>
      <w:tr w:rsidR="007B18B5" w14:paraId="2768CF18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B8AD4F" w14:textId="77777777" w:rsidR="007B18B5" w:rsidRDefault="00000000">
            <w:pPr>
              <w:spacing w:after="40"/>
            </w:pPr>
            <w:r>
              <w:rPr>
                <w:sz w:val="18"/>
              </w:rPr>
              <w:t>Number-plate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DD96A6" w14:textId="77777777" w:rsidR="007B18B5" w:rsidRDefault="00000000">
            <w:pPr>
              <w:spacing w:after="40"/>
            </w:pPr>
            <w:r>
              <w:rPr>
                <w:sz w:val="18"/>
              </w:rPr>
              <w:t>Locate vehicle registration plates.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E94E2D" w14:textId="77777777" w:rsidR="007B18B5" w:rsidRDefault="00000000">
            <w:pPr>
              <w:spacing w:after="40"/>
            </w:pPr>
            <w:r>
              <w:rPr>
                <w:sz w:val="18"/>
              </w:rPr>
              <w:t>YOLO, CNN</w:t>
            </w:r>
          </w:p>
        </w:tc>
      </w:tr>
      <w:tr w:rsidR="007B18B5" w14:paraId="2416F1C1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DD8EC7" w14:textId="77777777" w:rsidR="007B18B5" w:rsidRDefault="00000000">
            <w:pPr>
              <w:spacing w:after="40"/>
            </w:pPr>
            <w:r>
              <w:rPr>
                <w:sz w:val="18"/>
              </w:rPr>
              <w:t>Pose estimation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BB57F0" w14:textId="77777777" w:rsidR="007B18B5" w:rsidRDefault="00000000">
            <w:pPr>
              <w:spacing w:after="40"/>
            </w:pPr>
            <w:r>
              <w:rPr>
                <w:sz w:val="18"/>
              </w:rPr>
              <w:t>Identify human body joints and posture.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295E64" w14:textId="77777777" w:rsidR="007B18B5" w:rsidRDefault="00000000">
            <w:pPr>
              <w:spacing w:after="40"/>
            </w:pPr>
            <w:r>
              <w:rPr>
                <w:sz w:val="18"/>
              </w:rPr>
              <w:t>OpenPose, MoveNet</w:t>
            </w:r>
          </w:p>
        </w:tc>
      </w:tr>
      <w:tr w:rsidR="007B18B5" w14:paraId="60188A83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454146" w14:textId="77777777" w:rsidR="007B18B5" w:rsidRDefault="00000000">
            <w:pPr>
              <w:spacing w:after="40"/>
            </w:pPr>
            <w:r>
              <w:rPr>
                <w:sz w:val="18"/>
              </w:rPr>
              <w:t>Activity recognition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E5CAD5" w14:textId="77777777" w:rsidR="007B18B5" w:rsidRDefault="00000000">
            <w:pPr>
              <w:spacing w:after="40"/>
            </w:pPr>
            <w:r>
              <w:rPr>
                <w:sz w:val="18"/>
              </w:rPr>
              <w:t>Recognise human activities in images or video.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A33442" w14:textId="77777777" w:rsidR="007B18B5" w:rsidRDefault="00000000">
            <w:pPr>
              <w:spacing w:after="40"/>
            </w:pPr>
            <w:r>
              <w:rPr>
                <w:sz w:val="18"/>
              </w:rPr>
              <w:t>CNN, 3D CNN</w:t>
            </w:r>
          </w:p>
        </w:tc>
      </w:tr>
      <w:tr w:rsidR="007B18B5" w14:paraId="2AC5DD92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6A8D2" w14:textId="77777777" w:rsidR="007B18B5" w:rsidRDefault="00000000">
            <w:pPr>
              <w:spacing w:after="40"/>
            </w:pPr>
            <w:r>
              <w:rPr>
                <w:sz w:val="18"/>
              </w:rPr>
              <w:t>Image super-resolution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742F9" w14:textId="77777777" w:rsidR="007B18B5" w:rsidRDefault="00000000">
            <w:pPr>
              <w:spacing w:after="40"/>
            </w:pPr>
            <w:r>
              <w:rPr>
                <w:sz w:val="18"/>
              </w:rPr>
              <w:t>Increase image resolution and recover detail.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13DA0" w14:textId="77777777" w:rsidR="007B18B5" w:rsidRDefault="00000000">
            <w:pPr>
              <w:spacing w:after="40"/>
            </w:pPr>
            <w:r>
              <w:rPr>
                <w:sz w:val="18"/>
              </w:rPr>
              <w:t>SRCNN, ESRGAN</w:t>
            </w:r>
          </w:p>
        </w:tc>
      </w:tr>
      <w:tr w:rsidR="007B18B5" w14:paraId="1DDEB5B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D1F798" w14:textId="77777777" w:rsidR="007B18B5" w:rsidRDefault="00000000">
            <w:pPr>
              <w:spacing w:after="40"/>
            </w:pPr>
            <w:r>
              <w:rPr>
                <w:sz w:val="18"/>
              </w:rPr>
              <w:t>Image denoising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14359F" w14:textId="77777777" w:rsidR="007B18B5" w:rsidRDefault="00000000">
            <w:pPr>
              <w:spacing w:after="40"/>
            </w:pPr>
            <w:r>
              <w:rPr>
                <w:sz w:val="18"/>
              </w:rPr>
              <w:t>Remove noise using learned image patterns.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59DF78" w14:textId="77777777" w:rsidR="007B18B5" w:rsidRDefault="00000000">
            <w:pPr>
              <w:spacing w:after="40"/>
            </w:pPr>
            <w:r>
              <w:rPr>
                <w:sz w:val="18"/>
              </w:rPr>
              <w:t>Autoencoders</w:t>
            </w:r>
          </w:p>
        </w:tc>
      </w:tr>
      <w:tr w:rsidR="007B18B5" w14:paraId="5CD2267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EF07E1" w14:textId="77777777" w:rsidR="007B18B5" w:rsidRDefault="00000000">
            <w:pPr>
              <w:spacing w:after="40"/>
            </w:pPr>
            <w:r>
              <w:rPr>
                <w:sz w:val="18"/>
              </w:rPr>
              <w:t>Anomaly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0DEBA7" w14:textId="77777777" w:rsidR="007B18B5" w:rsidRDefault="00000000">
            <w:pPr>
              <w:spacing w:after="40"/>
            </w:pPr>
            <w:r>
              <w:rPr>
                <w:sz w:val="18"/>
              </w:rPr>
              <w:t>Detect unusual or defective samples.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161FE4" w14:textId="77777777" w:rsidR="007B18B5" w:rsidRDefault="00000000">
            <w:pPr>
              <w:spacing w:after="40"/>
            </w:pPr>
            <w:r>
              <w:rPr>
                <w:sz w:val="18"/>
              </w:rPr>
              <w:t>Autoencoders</w:t>
            </w:r>
          </w:p>
        </w:tc>
      </w:tr>
      <w:tr w:rsidR="007B18B5" w14:paraId="5D61EDE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1AD617" w14:textId="77777777" w:rsidR="007B18B5" w:rsidRDefault="00000000">
            <w:pPr>
              <w:spacing w:after="40"/>
            </w:pPr>
            <w:r>
              <w:rPr>
                <w:sz w:val="18"/>
              </w:rPr>
              <w:t>Transfer learning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93D392" w14:textId="77777777" w:rsidR="007B18B5" w:rsidRDefault="00000000">
            <w:pPr>
              <w:spacing w:after="40"/>
            </w:pPr>
            <w:r>
              <w:rPr>
                <w:sz w:val="18"/>
              </w:rPr>
              <w:t>Reuse a pretrained model for a new problem.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28701D" w14:textId="77777777" w:rsidR="007B18B5" w:rsidRDefault="00000000">
            <w:pPr>
              <w:spacing w:after="40"/>
            </w:pPr>
            <w:r>
              <w:rPr>
                <w:sz w:val="18"/>
              </w:rPr>
              <w:t>MobileNet, ResNet</w:t>
            </w:r>
          </w:p>
        </w:tc>
      </w:tr>
    </w:tbl>
    <w:p w14:paraId="10F0FAA2" w14:textId="77777777" w:rsidR="007B18B5" w:rsidRDefault="007B18B5"/>
    <w:p w14:paraId="07CBDD6A" w14:textId="77777777" w:rsidR="007B18B5" w:rsidRDefault="00000000">
      <w:r>
        <w:br w:type="page"/>
      </w:r>
    </w:p>
    <w:p w14:paraId="32F9E6B4" w14:textId="77777777" w:rsidR="007B18B5" w:rsidRDefault="00000000">
      <w:pPr>
        <w:pStyle w:val="Heading1"/>
      </w:pPr>
      <w:r>
        <w:lastRenderedPageBreak/>
        <w:t>Module 4: Computer Vision using Hugging Face Transformers</w:t>
      </w:r>
    </w:p>
    <w:p w14:paraId="38144DE6" w14:textId="77777777" w:rsidR="007B18B5" w:rsidRDefault="00000000">
      <w:r>
        <w:t>Hugging Face offers pretrained vision and multimodal transformer models that can be used with limited custom code.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5760"/>
        <w:gridCol w:w="1872"/>
      </w:tblGrid>
      <w:tr w:rsidR="007B18B5" w14:paraId="3AE03F9C" w14:textId="77777777">
        <w:trPr>
          <w:jc w:val="center"/>
        </w:trPr>
        <w:tc>
          <w:tcPr>
            <w:tcW w:w="288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D4778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57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ABBB67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  <w:tc>
          <w:tcPr>
            <w:tcW w:w="1872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416583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Example model type</w:t>
            </w:r>
          </w:p>
        </w:tc>
      </w:tr>
      <w:tr w:rsidR="007B18B5" w14:paraId="1C1C852C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F5289A" w14:textId="77777777" w:rsidR="007B18B5" w:rsidRDefault="00000000">
            <w:pPr>
              <w:spacing w:after="40"/>
            </w:pPr>
            <w:r>
              <w:rPr>
                <w:sz w:val="18"/>
              </w:rPr>
              <w:t>Image classification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36920" w14:textId="77777777" w:rsidR="007B18B5" w:rsidRDefault="00000000">
            <w:pPr>
              <w:spacing w:after="40"/>
            </w:pPr>
            <w:r>
              <w:rPr>
                <w:sz w:val="18"/>
              </w:rPr>
              <w:t>Classify images using pretrained transformer models.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84A78D" w14:textId="77777777" w:rsidR="007B18B5" w:rsidRDefault="00000000">
            <w:pPr>
              <w:spacing w:after="40"/>
            </w:pPr>
            <w:r>
              <w:rPr>
                <w:sz w:val="18"/>
              </w:rPr>
              <w:t>Vision Transformer</w:t>
            </w:r>
          </w:p>
        </w:tc>
      </w:tr>
      <w:tr w:rsidR="007B18B5" w14:paraId="06B6FEC6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2D9E43" w14:textId="77777777" w:rsidR="007B18B5" w:rsidRDefault="00000000">
            <w:pPr>
              <w:spacing w:after="40"/>
            </w:pPr>
            <w:r>
              <w:rPr>
                <w:sz w:val="18"/>
              </w:rPr>
              <w:t>Object detection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D2970" w14:textId="77777777" w:rsidR="007B18B5" w:rsidRDefault="00000000">
            <w:pPr>
              <w:spacing w:after="40"/>
            </w:pPr>
            <w:r>
              <w:rPr>
                <w:sz w:val="18"/>
              </w:rPr>
              <w:t>Detect objects and bounding boxes.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B70E6" w14:textId="77777777" w:rsidR="007B18B5" w:rsidRDefault="00000000">
            <w:pPr>
              <w:spacing w:after="40"/>
            </w:pPr>
            <w:r>
              <w:rPr>
                <w:sz w:val="18"/>
              </w:rPr>
              <w:t>DETR</w:t>
            </w:r>
          </w:p>
        </w:tc>
      </w:tr>
      <w:tr w:rsidR="007B18B5" w14:paraId="2C6EA33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58B5E4" w14:textId="77777777" w:rsidR="007B18B5" w:rsidRDefault="00000000">
            <w:pPr>
              <w:spacing w:after="40"/>
            </w:pPr>
            <w:r>
              <w:rPr>
                <w:sz w:val="18"/>
              </w:rPr>
              <w:t>Image segmentation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6BC01" w14:textId="77777777" w:rsidR="007B18B5" w:rsidRDefault="00000000">
            <w:pPr>
              <w:spacing w:after="40"/>
            </w:pPr>
            <w:r>
              <w:rPr>
                <w:sz w:val="18"/>
              </w:rPr>
              <w:t>Segment image regions or objects.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A73379" w14:textId="77777777" w:rsidR="007B18B5" w:rsidRDefault="00000000">
            <w:pPr>
              <w:spacing w:after="40"/>
            </w:pPr>
            <w:r>
              <w:rPr>
                <w:sz w:val="18"/>
              </w:rPr>
              <w:t>SegFormer</w:t>
            </w:r>
          </w:p>
        </w:tc>
      </w:tr>
      <w:tr w:rsidR="007B18B5" w14:paraId="72B97204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7945C9" w14:textId="77777777" w:rsidR="007B18B5" w:rsidRDefault="00000000">
            <w:pPr>
              <w:spacing w:after="40"/>
            </w:pPr>
            <w:r>
              <w:rPr>
                <w:sz w:val="18"/>
              </w:rPr>
              <w:t>Image captioning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76F5B3" w14:textId="77777777" w:rsidR="007B18B5" w:rsidRDefault="00000000">
            <w:pPr>
              <w:spacing w:after="40"/>
            </w:pPr>
            <w:r>
              <w:rPr>
                <w:sz w:val="18"/>
              </w:rPr>
              <w:t>Generate natural-language descriptions of images.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CD161" w14:textId="77777777" w:rsidR="007B18B5" w:rsidRDefault="00000000">
            <w:pPr>
              <w:spacing w:after="40"/>
            </w:pPr>
            <w:r>
              <w:rPr>
                <w:sz w:val="18"/>
              </w:rPr>
              <w:t>BLIP</w:t>
            </w:r>
          </w:p>
        </w:tc>
      </w:tr>
      <w:tr w:rsidR="007B18B5" w14:paraId="6E3A3F12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8065A" w14:textId="77777777" w:rsidR="007B18B5" w:rsidRDefault="00000000">
            <w:pPr>
              <w:spacing w:after="40"/>
            </w:pPr>
            <w:r>
              <w:rPr>
                <w:sz w:val="18"/>
              </w:rPr>
              <w:t>Visual question answering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8911E" w14:textId="77777777" w:rsidR="007B18B5" w:rsidRDefault="00000000">
            <w:pPr>
              <w:spacing w:after="40"/>
            </w:pPr>
            <w:r>
              <w:rPr>
                <w:sz w:val="18"/>
              </w:rPr>
              <w:t>Answer questions about an image.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E437B8" w14:textId="77777777" w:rsidR="007B18B5" w:rsidRDefault="00000000">
            <w:pPr>
              <w:spacing w:after="40"/>
            </w:pPr>
            <w:r>
              <w:rPr>
                <w:sz w:val="18"/>
              </w:rPr>
              <w:t>VQA models</w:t>
            </w:r>
          </w:p>
        </w:tc>
      </w:tr>
      <w:tr w:rsidR="007B18B5" w14:paraId="4A926393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927C57" w14:textId="77777777" w:rsidR="007B18B5" w:rsidRDefault="00000000">
            <w:pPr>
              <w:spacing w:after="40"/>
            </w:pPr>
            <w:r>
              <w:rPr>
                <w:sz w:val="18"/>
              </w:rPr>
              <w:t>Document understanding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8F789" w14:textId="77777777" w:rsidR="007B18B5" w:rsidRDefault="00000000">
            <w:pPr>
              <w:spacing w:after="40"/>
            </w:pPr>
            <w:r>
              <w:rPr>
                <w:sz w:val="18"/>
              </w:rPr>
              <w:t>Understand forms, receipts and scanned documents.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FD2C1E" w14:textId="77777777" w:rsidR="007B18B5" w:rsidRDefault="00000000">
            <w:pPr>
              <w:spacing w:after="40"/>
            </w:pPr>
            <w:r>
              <w:rPr>
                <w:sz w:val="18"/>
              </w:rPr>
              <w:t>LayoutLM</w:t>
            </w:r>
          </w:p>
        </w:tc>
      </w:tr>
      <w:tr w:rsidR="007B18B5" w14:paraId="306CFAE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02CEB9" w14:textId="77777777" w:rsidR="007B18B5" w:rsidRDefault="00000000">
            <w:pPr>
              <w:spacing w:after="40"/>
            </w:pPr>
            <w:r>
              <w:rPr>
                <w:sz w:val="18"/>
              </w:rPr>
              <w:t>OCR-free extraction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C1849F" w14:textId="77777777" w:rsidR="007B18B5" w:rsidRDefault="00000000">
            <w:pPr>
              <w:spacing w:after="40"/>
            </w:pPr>
            <w:r>
              <w:rPr>
                <w:sz w:val="18"/>
              </w:rPr>
              <w:t>Extract structured information directly from document images.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099383" w14:textId="77777777" w:rsidR="007B18B5" w:rsidRDefault="00000000">
            <w:pPr>
              <w:spacing w:after="40"/>
            </w:pPr>
            <w:r>
              <w:rPr>
                <w:sz w:val="18"/>
              </w:rPr>
              <w:t>Donut</w:t>
            </w:r>
          </w:p>
        </w:tc>
      </w:tr>
      <w:tr w:rsidR="007B18B5" w14:paraId="4486862A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35D57" w14:textId="77777777" w:rsidR="007B18B5" w:rsidRDefault="00000000">
            <w:pPr>
              <w:spacing w:after="40"/>
            </w:pPr>
            <w:r>
              <w:rPr>
                <w:sz w:val="18"/>
              </w:rPr>
              <w:t>Zero-shot classification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80CD7D" w14:textId="77777777" w:rsidR="007B18B5" w:rsidRDefault="00000000">
            <w:pPr>
              <w:spacing w:after="40"/>
            </w:pPr>
            <w:r>
              <w:rPr>
                <w:sz w:val="18"/>
              </w:rPr>
              <w:t>Classify images without task-specific retraining.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580A0D" w14:textId="77777777" w:rsidR="007B18B5" w:rsidRDefault="00000000">
            <w:pPr>
              <w:spacing w:after="40"/>
            </w:pPr>
            <w:r>
              <w:rPr>
                <w:sz w:val="18"/>
              </w:rPr>
              <w:t>CLIP</w:t>
            </w:r>
          </w:p>
        </w:tc>
      </w:tr>
      <w:tr w:rsidR="007B18B5" w14:paraId="6A79837E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D5D33E" w14:textId="77777777" w:rsidR="007B18B5" w:rsidRDefault="00000000">
            <w:pPr>
              <w:spacing w:after="40"/>
            </w:pPr>
            <w:r>
              <w:rPr>
                <w:sz w:val="18"/>
              </w:rPr>
              <w:t>Image-text similarity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15F77E" w14:textId="77777777" w:rsidR="007B18B5" w:rsidRDefault="00000000">
            <w:pPr>
              <w:spacing w:after="40"/>
            </w:pPr>
            <w:r>
              <w:rPr>
                <w:sz w:val="18"/>
              </w:rPr>
              <w:t>Measure how well text matches an image.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C49449" w14:textId="77777777" w:rsidR="007B18B5" w:rsidRDefault="00000000">
            <w:pPr>
              <w:spacing w:after="40"/>
            </w:pPr>
            <w:r>
              <w:rPr>
                <w:sz w:val="18"/>
              </w:rPr>
              <w:t>CLIP</w:t>
            </w:r>
          </w:p>
        </w:tc>
      </w:tr>
      <w:tr w:rsidR="007B18B5" w14:paraId="4E3E8F4D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B663D8" w14:textId="77777777" w:rsidR="007B18B5" w:rsidRDefault="00000000">
            <w:pPr>
              <w:spacing w:after="40"/>
            </w:pPr>
            <w:r>
              <w:rPr>
                <w:sz w:val="18"/>
              </w:rPr>
              <w:t>Visual search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2144F6" w14:textId="77777777" w:rsidR="007B18B5" w:rsidRDefault="00000000">
            <w:pPr>
              <w:spacing w:after="40"/>
            </w:pPr>
            <w:r>
              <w:rPr>
                <w:sz w:val="18"/>
              </w:rPr>
              <w:t>Search images using natural-language queries.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5F75FF" w14:textId="77777777" w:rsidR="007B18B5" w:rsidRDefault="00000000">
            <w:pPr>
              <w:spacing w:after="40"/>
            </w:pPr>
            <w:r>
              <w:rPr>
                <w:sz w:val="18"/>
              </w:rPr>
              <w:t>CLIP embeddings</w:t>
            </w:r>
          </w:p>
        </w:tc>
      </w:tr>
      <w:tr w:rsidR="007B18B5" w14:paraId="49F8C39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0C6ABE" w14:textId="77777777" w:rsidR="007B18B5" w:rsidRDefault="00000000">
            <w:pPr>
              <w:spacing w:after="40"/>
            </w:pPr>
            <w:r>
              <w:rPr>
                <w:sz w:val="18"/>
              </w:rPr>
              <w:t>Image retrieval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67D8D5" w14:textId="77777777" w:rsidR="007B18B5" w:rsidRDefault="00000000">
            <w:pPr>
              <w:spacing w:after="40"/>
            </w:pPr>
            <w:r>
              <w:rPr>
                <w:sz w:val="18"/>
              </w:rPr>
              <w:t>Find visually similar images.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F64D19" w14:textId="77777777" w:rsidR="007B18B5" w:rsidRDefault="00000000">
            <w:pPr>
              <w:spacing w:after="40"/>
            </w:pPr>
            <w:r>
              <w:rPr>
                <w:sz w:val="18"/>
              </w:rPr>
              <w:t>Vision embeddings</w:t>
            </w:r>
          </w:p>
        </w:tc>
      </w:tr>
      <w:tr w:rsidR="007B18B5" w14:paraId="05072A05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74A6A9" w14:textId="77777777" w:rsidR="007B18B5" w:rsidRDefault="00000000">
            <w:pPr>
              <w:spacing w:after="40"/>
            </w:pPr>
            <w:r>
              <w:rPr>
                <w:sz w:val="18"/>
              </w:rPr>
              <w:t>Chart understanding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A98AF" w14:textId="77777777" w:rsidR="007B18B5" w:rsidRDefault="00000000">
            <w:pPr>
              <w:spacing w:after="40"/>
            </w:pPr>
            <w:r>
              <w:rPr>
                <w:sz w:val="18"/>
              </w:rPr>
              <w:t>Answer questions about charts and reports.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02BA4" w14:textId="77777777" w:rsidR="007B18B5" w:rsidRDefault="00000000">
            <w:pPr>
              <w:spacing w:after="40"/>
            </w:pPr>
            <w:r>
              <w:rPr>
                <w:sz w:val="18"/>
              </w:rPr>
              <w:t>ChartQA models</w:t>
            </w:r>
          </w:p>
        </w:tc>
      </w:tr>
      <w:tr w:rsidR="007B18B5" w14:paraId="0EBF9CC7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3AEEB" w14:textId="77777777" w:rsidR="007B18B5" w:rsidRDefault="00000000">
            <w:pPr>
              <w:spacing w:after="40"/>
            </w:pPr>
            <w:r>
              <w:rPr>
                <w:sz w:val="18"/>
              </w:rPr>
              <w:t>Table understanding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A7AE8" w14:textId="77777777" w:rsidR="007B18B5" w:rsidRDefault="00000000">
            <w:pPr>
              <w:spacing w:after="40"/>
            </w:pPr>
            <w:r>
              <w:rPr>
                <w:sz w:val="18"/>
              </w:rPr>
              <w:t>Detect and interpret tables in images.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0A1B21" w14:textId="77777777" w:rsidR="007B18B5" w:rsidRDefault="00000000">
            <w:pPr>
              <w:spacing w:after="40"/>
            </w:pPr>
            <w:r>
              <w:rPr>
                <w:sz w:val="18"/>
              </w:rPr>
              <w:t>Table Transformer</w:t>
            </w:r>
          </w:p>
        </w:tc>
      </w:tr>
      <w:tr w:rsidR="007B18B5" w14:paraId="12E2E15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EE4553" w14:textId="77777777" w:rsidR="007B18B5" w:rsidRDefault="00000000">
            <w:pPr>
              <w:spacing w:after="40"/>
            </w:pPr>
            <w:r>
              <w:rPr>
                <w:sz w:val="18"/>
              </w:rPr>
              <w:t>Feature extraction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E6627C" w14:textId="77777777" w:rsidR="007B18B5" w:rsidRDefault="00000000">
            <w:pPr>
              <w:spacing w:after="40"/>
            </w:pPr>
            <w:r>
              <w:rPr>
                <w:sz w:val="18"/>
              </w:rPr>
              <w:t>Generate vector representations of visual content.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5D0704" w14:textId="77777777" w:rsidR="007B18B5" w:rsidRDefault="00000000">
            <w:pPr>
              <w:spacing w:after="40"/>
            </w:pPr>
            <w:r>
              <w:rPr>
                <w:sz w:val="18"/>
              </w:rPr>
              <w:t>ViT, CLIP</w:t>
            </w:r>
          </w:p>
        </w:tc>
      </w:tr>
      <w:tr w:rsidR="007B18B5" w14:paraId="58515A7F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ECC6D7" w14:textId="77777777" w:rsidR="007B18B5" w:rsidRDefault="00000000">
            <w:pPr>
              <w:spacing w:after="40"/>
            </w:pPr>
            <w:r>
              <w:rPr>
                <w:sz w:val="18"/>
              </w:rPr>
              <w:t>Image-to-text generation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4EAF7" w14:textId="77777777" w:rsidR="007B18B5" w:rsidRDefault="00000000">
            <w:pPr>
              <w:spacing w:after="40"/>
            </w:pPr>
            <w:r>
              <w:rPr>
                <w:sz w:val="18"/>
              </w:rPr>
              <w:t>Convert visual information into descriptive text.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6DCCC" w14:textId="77777777" w:rsidR="007B18B5" w:rsidRDefault="00000000">
            <w:pPr>
              <w:spacing w:after="40"/>
            </w:pPr>
            <w:r>
              <w:rPr>
                <w:sz w:val="18"/>
              </w:rPr>
              <w:t>BLIP, GIT</w:t>
            </w:r>
          </w:p>
        </w:tc>
      </w:tr>
      <w:tr w:rsidR="007B18B5" w14:paraId="165C7BA2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09928D" w14:textId="77777777" w:rsidR="007B18B5" w:rsidRDefault="00000000">
            <w:pPr>
              <w:spacing w:after="40"/>
            </w:pPr>
            <w:r>
              <w:rPr>
                <w:sz w:val="18"/>
              </w:rPr>
              <w:t>Multimodal reasoning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811F3" w14:textId="77777777" w:rsidR="007B18B5" w:rsidRDefault="00000000">
            <w:pPr>
              <w:spacing w:after="40"/>
            </w:pPr>
            <w:r>
              <w:rPr>
                <w:sz w:val="18"/>
              </w:rPr>
              <w:t>Combine image and language understanding.</w:t>
            </w:r>
          </w:p>
        </w:tc>
        <w:tc>
          <w:tcPr>
            <w:tcW w:w="187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E5723D" w14:textId="77777777" w:rsidR="007B18B5" w:rsidRDefault="00000000">
            <w:pPr>
              <w:spacing w:after="40"/>
            </w:pPr>
            <w:r>
              <w:rPr>
                <w:sz w:val="18"/>
              </w:rPr>
              <w:t>Vision-language models</w:t>
            </w:r>
          </w:p>
        </w:tc>
      </w:tr>
    </w:tbl>
    <w:p w14:paraId="74FFB7DC" w14:textId="77777777" w:rsidR="007B18B5" w:rsidRDefault="007B18B5"/>
    <w:p w14:paraId="113D741A" w14:textId="77777777" w:rsidR="007B18B5" w:rsidRDefault="00000000">
      <w:pPr>
        <w:pStyle w:val="Heading2"/>
      </w:pPr>
      <w:r>
        <w:t>Illustrative pipeline example</w:t>
      </w:r>
    </w:p>
    <w:p w14:paraId="7D9BC29D" w14:textId="77777777" w:rsidR="007B18B5" w:rsidRDefault="00000000">
      <w:r>
        <w:rPr>
          <w:b/>
        </w:rPr>
        <w:t xml:space="preserve">Task: </w:t>
      </w:r>
      <w:r>
        <w:t>Image classification with a pretrained model</w:t>
      </w:r>
    </w:p>
    <w:p w14:paraId="5B85F193" w14:textId="77777777" w:rsidR="007B18B5" w:rsidRDefault="00000000">
      <w:r>
        <w:rPr>
          <w:rFonts w:ascii="Consolas" w:hAnsi="Consolas"/>
          <w:sz w:val="18"/>
        </w:rPr>
        <w:t>from transformers import pipeline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classifier = pipeline(</w:t>
      </w:r>
      <w:r>
        <w:rPr>
          <w:rFonts w:ascii="Consolas" w:hAnsi="Consolas"/>
          <w:sz w:val="18"/>
        </w:rPr>
        <w:br/>
        <w:t xml:space="preserve">    task="image-classification",</w:t>
      </w:r>
      <w:r>
        <w:rPr>
          <w:rFonts w:ascii="Consolas" w:hAnsi="Consolas"/>
          <w:sz w:val="18"/>
        </w:rPr>
        <w:br/>
        <w:t xml:space="preserve">    model="google/vit-base-patch16-224"</w:t>
      </w:r>
      <w:r>
        <w:rPr>
          <w:rFonts w:ascii="Consolas" w:hAnsi="Consolas"/>
          <w:sz w:val="18"/>
        </w:rPr>
        <w:br/>
        <w:t>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result = classifier("sample.jpg")</w:t>
      </w:r>
      <w:r>
        <w:rPr>
          <w:rFonts w:ascii="Consolas" w:hAnsi="Consolas"/>
          <w:sz w:val="18"/>
        </w:rPr>
        <w:br/>
        <w:t>print(result)</w:t>
      </w:r>
    </w:p>
    <w:p w14:paraId="3C918DDD" w14:textId="77777777" w:rsidR="007B18B5" w:rsidRDefault="00000000">
      <w:r>
        <w:br w:type="page"/>
      </w:r>
    </w:p>
    <w:p w14:paraId="36FC1B9F" w14:textId="77777777" w:rsidR="007B18B5" w:rsidRDefault="00000000">
      <w:pPr>
        <w:pStyle w:val="Heading1"/>
      </w:pPr>
      <w:r>
        <w:lastRenderedPageBreak/>
        <w:t>Module 5: Image Understanding Applications using LangChain and Multimodal LLMs</w:t>
      </w:r>
    </w:p>
    <w:p w14:paraId="00BC6F6B" w14:textId="77777777" w:rsidR="007B18B5" w:rsidRDefault="00000000">
      <w:r>
        <w:t>LangChain is not primarily a low-level image-processing library. It orchestrates multimodal models, tools, documents, databases and workflows around image understanding tasks.</w:t>
      </w:r>
    </w:p>
    <w:p w14:paraId="580B0861" w14:textId="77777777" w:rsidR="007B18B5" w:rsidRDefault="00000000">
      <w:pPr>
        <w:spacing w:after="200"/>
        <w:jc w:val="center"/>
      </w:pPr>
      <w:r>
        <w:rPr>
          <w:b/>
          <w:color w:val="1F4E79"/>
        </w:rPr>
        <w:t>Image + question</w:t>
      </w:r>
      <w:r>
        <w:rPr>
          <w:color w:val="707070"/>
        </w:rPr>
        <w:t xml:space="preserve">  →  </w:t>
      </w:r>
      <w:r>
        <w:rPr>
          <w:b/>
          <w:color w:val="1F4E79"/>
        </w:rPr>
        <w:t>Multimodal LLM</w:t>
      </w:r>
      <w:r>
        <w:rPr>
          <w:color w:val="707070"/>
        </w:rPr>
        <w:t xml:space="preserve">  →  </w:t>
      </w:r>
      <w:r>
        <w:rPr>
          <w:b/>
          <w:color w:val="1F4E79"/>
        </w:rPr>
        <w:t>Optional tool or retrieval</w:t>
      </w:r>
      <w:r>
        <w:rPr>
          <w:color w:val="707070"/>
        </w:rPr>
        <w:t xml:space="preserve">  →  </w:t>
      </w:r>
      <w:r>
        <w:rPr>
          <w:b/>
          <w:color w:val="1F4E79"/>
        </w:rPr>
        <w:t>Structured answer/report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6"/>
        <w:gridCol w:w="7200"/>
      </w:tblGrid>
      <w:tr w:rsidR="007B18B5" w14:paraId="53BBB9B2" w14:textId="77777777">
        <w:trPr>
          <w:jc w:val="center"/>
        </w:trPr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4D4708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Use case</w:t>
            </w:r>
          </w:p>
        </w:tc>
        <w:tc>
          <w:tcPr>
            <w:tcW w:w="720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AE263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Explanation</w:t>
            </w:r>
          </w:p>
        </w:tc>
      </w:tr>
      <w:tr w:rsidR="007B18B5" w14:paraId="6633C107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CFB150" w14:textId="77777777" w:rsidR="007B18B5" w:rsidRDefault="00000000">
            <w:pPr>
              <w:spacing w:after="40"/>
            </w:pPr>
            <w:r>
              <w:rPr>
                <w:sz w:val="18"/>
              </w:rPr>
              <w:t>Image Q&amp;A chatbot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D22720" w14:textId="77777777" w:rsidR="007B18B5" w:rsidRDefault="00000000">
            <w:pPr>
              <w:spacing w:after="40"/>
            </w:pPr>
            <w:r>
              <w:rPr>
                <w:sz w:val="18"/>
              </w:rPr>
              <w:t>Users upload an image and ask questions about it.</w:t>
            </w:r>
          </w:p>
        </w:tc>
      </w:tr>
      <w:tr w:rsidR="007B18B5" w14:paraId="0EB9BC28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81118B" w14:textId="77777777" w:rsidR="007B18B5" w:rsidRDefault="00000000">
            <w:pPr>
              <w:spacing w:after="40"/>
            </w:pPr>
            <w:r>
              <w:rPr>
                <w:sz w:val="18"/>
              </w:rPr>
              <w:t>Invoice analysis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8ADFD4" w14:textId="77777777" w:rsidR="007B18B5" w:rsidRDefault="00000000">
            <w:pPr>
              <w:spacing w:after="40"/>
            </w:pPr>
            <w:r>
              <w:rPr>
                <w:sz w:val="18"/>
              </w:rPr>
              <w:t>Extract and explain invoice information.</w:t>
            </w:r>
          </w:p>
        </w:tc>
      </w:tr>
      <w:tr w:rsidR="007B18B5" w14:paraId="5763740C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412D7" w14:textId="77777777" w:rsidR="007B18B5" w:rsidRDefault="00000000">
            <w:pPr>
              <w:spacing w:after="40"/>
            </w:pPr>
            <w:r>
              <w:rPr>
                <w:sz w:val="18"/>
              </w:rPr>
              <w:t>Receipt analysis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038072" w14:textId="77777777" w:rsidR="007B18B5" w:rsidRDefault="00000000">
            <w:pPr>
              <w:spacing w:after="40"/>
            </w:pPr>
            <w:r>
              <w:rPr>
                <w:sz w:val="18"/>
              </w:rPr>
              <w:t>Read receipts and produce structured summaries.</w:t>
            </w:r>
          </w:p>
        </w:tc>
      </w:tr>
      <w:tr w:rsidR="007B18B5" w14:paraId="4BB03CD9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7DA03" w14:textId="77777777" w:rsidR="007B18B5" w:rsidRDefault="00000000">
            <w:pPr>
              <w:spacing w:after="40"/>
            </w:pPr>
            <w:r>
              <w:rPr>
                <w:sz w:val="18"/>
              </w:rPr>
              <w:t>Medical-report assistant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235CEA" w14:textId="77777777" w:rsidR="007B18B5" w:rsidRDefault="00000000">
            <w:pPr>
              <w:spacing w:after="40"/>
            </w:pPr>
            <w:r>
              <w:rPr>
                <w:sz w:val="18"/>
              </w:rPr>
              <w:t>Combine image observations with related report text.</w:t>
            </w:r>
          </w:p>
        </w:tc>
      </w:tr>
      <w:tr w:rsidR="007B18B5" w14:paraId="5CE2BF7A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1B2161" w14:textId="77777777" w:rsidR="007B18B5" w:rsidRDefault="00000000">
            <w:pPr>
              <w:spacing w:after="40"/>
            </w:pPr>
            <w:r>
              <w:rPr>
                <w:sz w:val="18"/>
              </w:rPr>
              <w:t>Product-image assistant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C6A32" w14:textId="77777777" w:rsidR="007B18B5" w:rsidRDefault="00000000">
            <w:pPr>
              <w:spacing w:after="40"/>
            </w:pPr>
            <w:r>
              <w:rPr>
                <w:sz w:val="18"/>
              </w:rPr>
              <w:t>Describe products and answer customer questions.</w:t>
            </w:r>
          </w:p>
        </w:tc>
      </w:tr>
      <w:tr w:rsidR="007B18B5" w14:paraId="0FAAD625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D897D3" w14:textId="77777777" w:rsidR="007B18B5" w:rsidRDefault="00000000">
            <w:pPr>
              <w:spacing w:after="40"/>
            </w:pPr>
            <w:r>
              <w:rPr>
                <w:sz w:val="18"/>
              </w:rPr>
              <w:t>Document-image summarisation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51E5D" w14:textId="77777777" w:rsidR="007B18B5" w:rsidRDefault="00000000">
            <w:pPr>
              <w:spacing w:after="40"/>
            </w:pPr>
            <w:r>
              <w:rPr>
                <w:sz w:val="18"/>
              </w:rPr>
              <w:t>Summarise scanned documents containing text and visuals.</w:t>
            </w:r>
          </w:p>
        </w:tc>
      </w:tr>
      <w:tr w:rsidR="007B18B5" w14:paraId="1C41AE62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E5F354" w14:textId="77777777" w:rsidR="007B18B5" w:rsidRDefault="00000000">
            <w:pPr>
              <w:spacing w:after="40"/>
            </w:pPr>
            <w:r>
              <w:rPr>
                <w:sz w:val="18"/>
              </w:rPr>
              <w:t>Visual RAG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B4A599" w14:textId="77777777" w:rsidR="007B18B5" w:rsidRDefault="00000000">
            <w:pPr>
              <w:spacing w:after="40"/>
            </w:pPr>
            <w:r>
              <w:rPr>
                <w:sz w:val="18"/>
              </w:rPr>
              <w:t>Retrieve relevant images or documents before answering.</w:t>
            </w:r>
          </w:p>
        </w:tc>
      </w:tr>
      <w:tr w:rsidR="007B18B5" w14:paraId="129C3A8B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CBAA3D" w14:textId="77777777" w:rsidR="007B18B5" w:rsidRDefault="00000000">
            <w:pPr>
              <w:spacing w:after="40"/>
            </w:pPr>
            <w:r>
              <w:rPr>
                <w:sz w:val="18"/>
              </w:rPr>
              <w:t>Multi-image comparison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4EA853" w14:textId="77777777" w:rsidR="007B18B5" w:rsidRDefault="00000000">
            <w:pPr>
              <w:spacing w:after="40"/>
            </w:pPr>
            <w:r>
              <w:rPr>
                <w:sz w:val="18"/>
              </w:rPr>
              <w:t>Compare multiple images and explain differences.</w:t>
            </w:r>
          </w:p>
        </w:tc>
      </w:tr>
      <w:tr w:rsidR="007B18B5" w14:paraId="47553618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7E976D" w14:textId="77777777" w:rsidR="007B18B5" w:rsidRDefault="00000000">
            <w:pPr>
              <w:spacing w:after="40"/>
            </w:pPr>
            <w:r>
              <w:rPr>
                <w:sz w:val="18"/>
              </w:rPr>
              <w:t>Compliance checking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3FB87" w14:textId="77777777" w:rsidR="007B18B5" w:rsidRDefault="00000000">
            <w:pPr>
              <w:spacing w:after="40"/>
            </w:pPr>
            <w:r>
              <w:rPr>
                <w:sz w:val="18"/>
              </w:rPr>
              <w:t>Check whether an image follows defined business rules.</w:t>
            </w:r>
          </w:p>
        </w:tc>
      </w:tr>
      <w:tr w:rsidR="007B18B5" w14:paraId="044C79B6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91E92" w14:textId="77777777" w:rsidR="007B18B5" w:rsidRDefault="00000000">
            <w:pPr>
              <w:spacing w:after="40"/>
            </w:pPr>
            <w:r>
              <w:rPr>
                <w:sz w:val="18"/>
              </w:rPr>
              <w:t>Insurance-claim analysis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69771" w14:textId="77777777" w:rsidR="007B18B5" w:rsidRDefault="00000000">
            <w:pPr>
              <w:spacing w:after="40"/>
            </w:pPr>
            <w:r>
              <w:rPr>
                <w:sz w:val="18"/>
              </w:rPr>
              <w:t>Analyse damage images and create a preliminary report.</w:t>
            </w:r>
          </w:p>
        </w:tc>
      </w:tr>
      <w:tr w:rsidR="007B18B5" w14:paraId="4FCE2CE5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5DC50" w14:textId="77777777" w:rsidR="007B18B5" w:rsidRDefault="00000000">
            <w:pPr>
              <w:spacing w:after="40"/>
            </w:pPr>
            <w:r>
              <w:rPr>
                <w:sz w:val="18"/>
              </w:rPr>
              <w:t>Defect-analysis assistant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41AE73" w14:textId="77777777" w:rsidR="007B18B5" w:rsidRDefault="00000000">
            <w:pPr>
              <w:spacing w:after="40"/>
            </w:pPr>
            <w:r>
              <w:rPr>
                <w:sz w:val="18"/>
              </w:rPr>
              <w:t>Describe likely manufacturing defects.</w:t>
            </w:r>
          </w:p>
        </w:tc>
      </w:tr>
      <w:tr w:rsidR="007B18B5" w14:paraId="05017EC5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9D3319" w14:textId="77777777" w:rsidR="007B18B5" w:rsidRDefault="00000000">
            <w:pPr>
              <w:spacing w:after="40"/>
            </w:pPr>
            <w:r>
              <w:rPr>
                <w:sz w:val="18"/>
              </w:rPr>
              <w:t>Chart-analysis assistant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BE0639" w14:textId="77777777" w:rsidR="007B18B5" w:rsidRDefault="00000000">
            <w:pPr>
              <w:spacing w:after="40"/>
            </w:pPr>
            <w:r>
              <w:rPr>
                <w:sz w:val="18"/>
              </w:rPr>
              <w:t>Explain graphs, dashboards and charts.</w:t>
            </w:r>
          </w:p>
        </w:tc>
      </w:tr>
      <w:tr w:rsidR="007B18B5" w14:paraId="1C63C2CF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68F8AD" w14:textId="77777777" w:rsidR="007B18B5" w:rsidRDefault="00000000">
            <w:pPr>
              <w:spacing w:after="40"/>
            </w:pPr>
            <w:r>
              <w:rPr>
                <w:sz w:val="18"/>
              </w:rPr>
              <w:t>Metadata workflow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18C5A9" w14:textId="77777777" w:rsidR="007B18B5" w:rsidRDefault="00000000">
            <w:pPr>
              <w:spacing w:after="40"/>
            </w:pPr>
            <w:r>
              <w:rPr>
                <w:sz w:val="18"/>
              </w:rPr>
              <w:t>Combine image findings with databases or APIs.</w:t>
            </w:r>
          </w:p>
        </w:tc>
      </w:tr>
      <w:tr w:rsidR="007B18B5" w14:paraId="3561EF24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352D95" w14:textId="77777777" w:rsidR="007B18B5" w:rsidRDefault="00000000">
            <w:pPr>
              <w:spacing w:after="40"/>
            </w:pPr>
            <w:r>
              <w:rPr>
                <w:sz w:val="18"/>
              </w:rPr>
              <w:t>Automated report generation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227151" w14:textId="77777777" w:rsidR="007B18B5" w:rsidRDefault="00000000">
            <w:pPr>
              <w:spacing w:after="40"/>
            </w:pPr>
            <w:r>
              <w:rPr>
                <w:sz w:val="18"/>
              </w:rPr>
              <w:t>Generate structured reports from uploaded images.</w:t>
            </w:r>
          </w:p>
        </w:tc>
      </w:tr>
      <w:tr w:rsidR="007B18B5" w14:paraId="753F2586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201332" w14:textId="77777777" w:rsidR="007B18B5" w:rsidRDefault="00000000">
            <w:pPr>
              <w:spacing w:after="40"/>
            </w:pPr>
            <w:r>
              <w:rPr>
                <w:sz w:val="18"/>
              </w:rPr>
              <w:t>Image-routing workflow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D13D9" w14:textId="77777777" w:rsidR="007B18B5" w:rsidRDefault="00000000">
            <w:pPr>
              <w:spacing w:after="40"/>
            </w:pPr>
            <w:r>
              <w:rPr>
                <w:sz w:val="18"/>
              </w:rPr>
              <w:t>Route different image types to specialised models.</w:t>
            </w:r>
          </w:p>
        </w:tc>
      </w:tr>
      <w:tr w:rsidR="007B18B5" w14:paraId="04BC70D9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8F80A4" w14:textId="77777777" w:rsidR="007B18B5" w:rsidRDefault="00000000">
            <w:pPr>
              <w:spacing w:after="40"/>
            </w:pPr>
            <w:r>
              <w:rPr>
                <w:sz w:val="18"/>
              </w:rPr>
              <w:t>Human approval workflow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46C9E7" w14:textId="77777777" w:rsidR="007B18B5" w:rsidRDefault="00000000">
            <w:pPr>
              <w:spacing w:after="40"/>
            </w:pPr>
            <w:r>
              <w:rPr>
                <w:sz w:val="18"/>
              </w:rPr>
              <w:t>Send uncertain results for manual verification.</w:t>
            </w:r>
          </w:p>
        </w:tc>
      </w:tr>
      <w:tr w:rsidR="007B18B5" w14:paraId="0ED36B27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1E4B6" w14:textId="77777777" w:rsidR="007B18B5" w:rsidRDefault="00000000">
            <w:pPr>
              <w:spacing w:after="40"/>
            </w:pPr>
            <w:r>
              <w:rPr>
                <w:sz w:val="18"/>
              </w:rPr>
              <w:t>Mixed image-text search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FF695" w14:textId="77777777" w:rsidR="007B18B5" w:rsidRDefault="00000000">
            <w:pPr>
              <w:spacing w:after="40"/>
            </w:pPr>
            <w:r>
              <w:rPr>
                <w:sz w:val="18"/>
              </w:rPr>
              <w:t>Search collections containing both images and documents.</w:t>
            </w:r>
          </w:p>
        </w:tc>
      </w:tr>
      <w:tr w:rsidR="007B18B5" w14:paraId="3E7F7EA2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C27369" w14:textId="77777777" w:rsidR="007B18B5" w:rsidRDefault="00000000">
            <w:pPr>
              <w:spacing w:after="40"/>
            </w:pPr>
            <w:r>
              <w:rPr>
                <w:sz w:val="18"/>
              </w:rPr>
              <w:t>Visual customer support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25E7B" w14:textId="77777777" w:rsidR="007B18B5" w:rsidRDefault="00000000">
            <w:pPr>
              <w:spacing w:after="40"/>
            </w:pPr>
            <w:r>
              <w:rPr>
                <w:sz w:val="18"/>
              </w:rPr>
              <w:t>Answer questions based on screenshots or product images.</w:t>
            </w:r>
          </w:p>
        </w:tc>
      </w:tr>
      <w:tr w:rsidR="007B18B5" w14:paraId="428C6FD0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29E08C" w14:textId="77777777" w:rsidR="007B18B5" w:rsidRDefault="00000000">
            <w:pPr>
              <w:spacing w:after="40"/>
            </w:pPr>
            <w:r>
              <w:rPr>
                <w:sz w:val="18"/>
              </w:rPr>
              <w:t>Image-based agent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983094" w14:textId="77777777" w:rsidR="007B18B5" w:rsidRDefault="00000000">
            <w:pPr>
              <w:spacing w:after="40"/>
            </w:pPr>
            <w:r>
              <w:rPr>
                <w:sz w:val="18"/>
              </w:rPr>
              <w:t>Use visual input to decide which tool to call.</w:t>
            </w:r>
          </w:p>
        </w:tc>
      </w:tr>
      <w:tr w:rsidR="007B18B5" w14:paraId="621D148A" w14:textId="77777777">
        <w:trPr>
          <w:jc w:val="center"/>
        </w:trPr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AA546F" w14:textId="77777777" w:rsidR="007B18B5" w:rsidRDefault="00000000">
            <w:pPr>
              <w:spacing w:after="40"/>
            </w:pPr>
            <w:r>
              <w:rPr>
                <w:sz w:val="18"/>
              </w:rPr>
              <w:t>Multi-step workflow</w:t>
            </w:r>
          </w:p>
        </w:tc>
        <w:tc>
          <w:tcPr>
            <w:tcW w:w="720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75DFF2" w14:textId="77777777" w:rsidR="007B18B5" w:rsidRDefault="00000000">
            <w:pPr>
              <w:spacing w:after="40"/>
            </w:pPr>
            <w:r>
              <w:rPr>
                <w:sz w:val="18"/>
              </w:rPr>
              <w:t>Extract, verify, retrieve and generate a final response.</w:t>
            </w:r>
          </w:p>
        </w:tc>
      </w:tr>
    </w:tbl>
    <w:p w14:paraId="10A9D2DE" w14:textId="77777777" w:rsidR="007B18B5" w:rsidRDefault="007B18B5"/>
    <w:p w14:paraId="5E0B553B" w14:textId="77777777" w:rsidR="007B18B5" w:rsidRDefault="00000000">
      <w:pPr>
        <w:pStyle w:val="Heading2"/>
      </w:pPr>
      <w:r>
        <w:t>Example workflow scenarios</w:t>
      </w:r>
    </w:p>
    <w:p w14:paraId="73D19651" w14:textId="77777777" w:rsidR="007B18B5" w:rsidRDefault="00000000">
      <w:r>
        <w:rPr>
          <w:b/>
        </w:rPr>
        <w:t>Invoice assistant</w:t>
      </w:r>
    </w:p>
    <w:p w14:paraId="4A80921E" w14:textId="77777777" w:rsidR="007B18B5" w:rsidRDefault="00000000">
      <w:pPr>
        <w:spacing w:after="200"/>
        <w:jc w:val="center"/>
      </w:pPr>
      <w:r>
        <w:rPr>
          <w:b/>
          <w:color w:val="1F4E79"/>
        </w:rPr>
        <w:t>Invoice image</w:t>
      </w:r>
      <w:r>
        <w:rPr>
          <w:color w:val="707070"/>
        </w:rPr>
        <w:t xml:space="preserve">  →  </w:t>
      </w:r>
      <w:r>
        <w:rPr>
          <w:b/>
          <w:color w:val="1F4E79"/>
        </w:rPr>
        <w:t>Extract vendor, date and amount</w:t>
      </w:r>
      <w:r>
        <w:rPr>
          <w:color w:val="707070"/>
        </w:rPr>
        <w:t xml:space="preserve">  →  </w:t>
      </w:r>
      <w:r>
        <w:rPr>
          <w:b/>
          <w:color w:val="1F4E79"/>
        </w:rPr>
        <w:t>Validate against purchase order</w:t>
      </w:r>
      <w:r>
        <w:rPr>
          <w:color w:val="707070"/>
        </w:rPr>
        <w:t xml:space="preserve">  →  </w:t>
      </w:r>
      <w:r>
        <w:rPr>
          <w:b/>
          <w:color w:val="1F4E79"/>
        </w:rPr>
        <w:t>Generate summary</w:t>
      </w:r>
    </w:p>
    <w:p w14:paraId="417269EE" w14:textId="77777777" w:rsidR="007B18B5" w:rsidRDefault="00000000">
      <w:r>
        <w:rPr>
          <w:b/>
        </w:rPr>
        <w:t>Product-support assistant</w:t>
      </w:r>
    </w:p>
    <w:p w14:paraId="5D56B1EA" w14:textId="77777777" w:rsidR="007B18B5" w:rsidRDefault="00000000">
      <w:pPr>
        <w:spacing w:after="200"/>
        <w:jc w:val="center"/>
      </w:pPr>
      <w:r>
        <w:rPr>
          <w:b/>
          <w:color w:val="1F4E79"/>
        </w:rPr>
        <w:lastRenderedPageBreak/>
        <w:t>Product image</w:t>
      </w:r>
      <w:r>
        <w:rPr>
          <w:color w:val="707070"/>
        </w:rPr>
        <w:t xml:space="preserve">  →  </w:t>
      </w:r>
      <w:r>
        <w:rPr>
          <w:b/>
          <w:color w:val="1F4E79"/>
        </w:rPr>
        <w:t>Identify visible issue</w:t>
      </w:r>
      <w:r>
        <w:rPr>
          <w:color w:val="707070"/>
        </w:rPr>
        <w:t xml:space="preserve">  →  </w:t>
      </w:r>
      <w:r>
        <w:rPr>
          <w:b/>
          <w:color w:val="1F4E79"/>
        </w:rPr>
        <w:t>Search troubleshooting documents</w:t>
      </w:r>
      <w:r>
        <w:rPr>
          <w:color w:val="707070"/>
        </w:rPr>
        <w:t xml:space="preserve">  →  </w:t>
      </w:r>
      <w:r>
        <w:rPr>
          <w:b/>
          <w:color w:val="1F4E79"/>
        </w:rPr>
        <w:t>Recommend action</w:t>
      </w:r>
    </w:p>
    <w:p w14:paraId="61F451C5" w14:textId="77777777" w:rsidR="007B18B5" w:rsidRDefault="00000000">
      <w:r>
        <w:rPr>
          <w:b/>
        </w:rPr>
        <w:t>Insurance-claim assistant</w:t>
      </w:r>
    </w:p>
    <w:p w14:paraId="74F1E4C1" w14:textId="77777777" w:rsidR="007B18B5" w:rsidRDefault="00000000">
      <w:pPr>
        <w:spacing w:after="200"/>
        <w:jc w:val="center"/>
      </w:pPr>
      <w:r>
        <w:rPr>
          <w:b/>
          <w:color w:val="1F4E79"/>
        </w:rPr>
        <w:t>Vehicle-damage image</w:t>
      </w:r>
      <w:r>
        <w:rPr>
          <w:color w:val="707070"/>
        </w:rPr>
        <w:t xml:space="preserve">  →  </w:t>
      </w:r>
      <w:r>
        <w:rPr>
          <w:b/>
          <w:color w:val="1F4E79"/>
        </w:rPr>
        <w:t>Describe visible damage</w:t>
      </w:r>
      <w:r>
        <w:rPr>
          <w:color w:val="707070"/>
        </w:rPr>
        <w:t xml:space="preserve">  →  </w:t>
      </w:r>
      <w:r>
        <w:rPr>
          <w:b/>
          <w:color w:val="1F4E79"/>
        </w:rPr>
        <w:t>Retrieve policy details</w:t>
      </w:r>
      <w:r>
        <w:rPr>
          <w:color w:val="707070"/>
        </w:rPr>
        <w:t xml:space="preserve">  →  </w:t>
      </w:r>
      <w:r>
        <w:rPr>
          <w:b/>
          <w:color w:val="1F4E79"/>
        </w:rPr>
        <w:t>Prepare preliminary claim summary</w:t>
      </w:r>
    </w:p>
    <w:p w14:paraId="7EE1B96B" w14:textId="77777777" w:rsidR="007B18B5" w:rsidRDefault="00000000">
      <w:r>
        <w:br w:type="page"/>
      </w:r>
    </w:p>
    <w:p w14:paraId="34934112" w14:textId="77777777" w:rsidR="007B18B5" w:rsidRDefault="00000000">
      <w:pPr>
        <w:pStyle w:val="Heading1"/>
      </w:pPr>
      <w:r>
        <w:lastRenderedPageBreak/>
        <w:t>Comparison of the Five Modules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456"/>
        <w:gridCol w:w="2016"/>
        <w:gridCol w:w="3024"/>
      </w:tblGrid>
      <w:tr w:rsidR="007B18B5" w14:paraId="05C7AC3A" w14:textId="77777777">
        <w:trPr>
          <w:jc w:val="center"/>
        </w:trPr>
        <w:tc>
          <w:tcPr>
            <w:tcW w:w="2160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342B7B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Module</w:t>
            </w:r>
          </w:p>
        </w:tc>
        <w:tc>
          <w:tcPr>
            <w:tcW w:w="345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74BC4A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Main purpose</w:t>
            </w:r>
          </w:p>
        </w:tc>
        <w:tc>
          <w:tcPr>
            <w:tcW w:w="2016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683BF8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Learns automatically?</w:t>
            </w:r>
          </w:p>
        </w:tc>
        <w:tc>
          <w:tcPr>
            <w:tcW w:w="3024" w:type="dxa"/>
            <w:shd w:val="clear" w:color="auto" w:fill="1F4E78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1982B" w14:textId="77777777" w:rsidR="007B18B5" w:rsidRDefault="00000000">
            <w:pPr>
              <w:spacing w:after="40"/>
            </w:pPr>
            <w:r>
              <w:rPr>
                <w:b/>
                <w:color w:val="FFFFFF"/>
                <w:sz w:val="18"/>
              </w:rPr>
              <w:t>Example</w:t>
            </w:r>
          </w:p>
        </w:tc>
      </w:tr>
      <w:tr w:rsidR="007B18B5" w14:paraId="6BBE55B8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26D142" w14:textId="77777777" w:rsidR="007B18B5" w:rsidRDefault="00000000">
            <w:pPr>
              <w:spacing w:after="40"/>
            </w:pPr>
            <w:r>
              <w:rPr>
                <w:sz w:val="18"/>
              </w:rPr>
              <w:t>Pillow and OpenCV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6C6E9" w14:textId="77777777" w:rsidR="007B18B5" w:rsidRDefault="00000000">
            <w:pPr>
              <w:spacing w:after="40"/>
            </w:pPr>
            <w:r>
              <w:rPr>
                <w:sz w:val="18"/>
              </w:rPr>
              <w:t>Modify and improve images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9D51A" w14:textId="77777777" w:rsidR="007B18B5" w:rsidRDefault="00000000">
            <w:pPr>
              <w:spacing w:after="40"/>
            </w:pPr>
            <w:r>
              <w:rPr>
                <w:sz w:val="18"/>
              </w:rPr>
              <w:t>No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F114F8" w14:textId="77777777" w:rsidR="007B18B5" w:rsidRDefault="00000000">
            <w:pPr>
              <w:spacing w:after="40"/>
            </w:pPr>
            <w:r>
              <w:rPr>
                <w:sz w:val="18"/>
              </w:rPr>
              <w:t>Resize, blur, edge detection</w:t>
            </w:r>
          </w:p>
        </w:tc>
      </w:tr>
      <w:tr w:rsidR="007B18B5" w14:paraId="6E7DD084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EB55C5" w14:textId="77777777" w:rsidR="007B18B5" w:rsidRDefault="00000000">
            <w:pPr>
              <w:spacing w:after="40"/>
            </w:pPr>
            <w:r>
              <w:rPr>
                <w:sz w:val="18"/>
              </w:rPr>
              <w:t>Machine learning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6765C" w14:textId="77777777" w:rsidR="007B18B5" w:rsidRDefault="00000000">
            <w:pPr>
              <w:spacing w:after="40"/>
            </w:pPr>
            <w:r>
              <w:rPr>
                <w:sz w:val="18"/>
              </w:rPr>
              <w:t>Classify using engineered features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374A69" w14:textId="77777777" w:rsidR="007B18B5" w:rsidRDefault="00000000">
            <w:pPr>
              <w:spacing w:after="40"/>
            </w:pPr>
            <w:r>
              <w:rPr>
                <w:sz w:val="18"/>
              </w:rPr>
              <w:t>Partially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2E97AE" w14:textId="77777777" w:rsidR="007B18B5" w:rsidRDefault="00000000">
            <w:pPr>
              <w:spacing w:after="40"/>
            </w:pPr>
            <w:r>
              <w:rPr>
                <w:sz w:val="18"/>
              </w:rPr>
              <w:t>HOG with SVM</w:t>
            </w:r>
          </w:p>
        </w:tc>
      </w:tr>
      <w:tr w:rsidR="007B18B5" w14:paraId="3343F790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B53DC7" w14:textId="77777777" w:rsidR="007B18B5" w:rsidRDefault="00000000">
            <w:pPr>
              <w:spacing w:after="40"/>
            </w:pPr>
            <w:r>
              <w:rPr>
                <w:sz w:val="18"/>
              </w:rPr>
              <w:t>Deep learning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0FF5CE" w14:textId="77777777" w:rsidR="007B18B5" w:rsidRDefault="00000000">
            <w:pPr>
              <w:spacing w:after="40"/>
            </w:pPr>
            <w:r>
              <w:rPr>
                <w:sz w:val="18"/>
              </w:rPr>
              <w:t>Learn visual features automatically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5592B7" w14:textId="77777777" w:rsidR="007B18B5" w:rsidRDefault="00000000"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EA36C6" w14:textId="77777777" w:rsidR="007B18B5" w:rsidRDefault="00000000">
            <w:pPr>
              <w:spacing w:after="40"/>
            </w:pPr>
            <w:r>
              <w:rPr>
                <w:sz w:val="18"/>
              </w:rPr>
              <w:t>CNN classification</w:t>
            </w:r>
          </w:p>
        </w:tc>
      </w:tr>
      <w:tr w:rsidR="007B18B5" w14:paraId="56ED8B95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7D1A8A" w14:textId="77777777" w:rsidR="007B18B5" w:rsidRDefault="00000000">
            <w:pPr>
              <w:spacing w:after="40"/>
            </w:pPr>
            <w:r>
              <w:rPr>
                <w:sz w:val="18"/>
              </w:rPr>
              <w:t>Hugging Face Transformers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70080F" w14:textId="77777777" w:rsidR="007B18B5" w:rsidRDefault="00000000">
            <w:pPr>
              <w:spacing w:after="40"/>
            </w:pPr>
            <w:r>
              <w:rPr>
                <w:sz w:val="18"/>
              </w:rPr>
              <w:t>Use pretrained vision/multimodal models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1FED1" w14:textId="77777777" w:rsidR="007B18B5" w:rsidRDefault="00000000">
            <w:pPr>
              <w:spacing w:after="40"/>
            </w:pPr>
            <w:r>
              <w:rPr>
                <w:sz w:val="18"/>
              </w:rPr>
              <w:t>Yes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C969D2" w14:textId="77777777" w:rsidR="007B18B5" w:rsidRDefault="00000000">
            <w:pPr>
              <w:spacing w:after="40"/>
            </w:pPr>
            <w:r>
              <w:rPr>
                <w:sz w:val="18"/>
              </w:rPr>
              <w:t>BLIP captioning or CLIP search</w:t>
            </w:r>
          </w:p>
        </w:tc>
      </w:tr>
      <w:tr w:rsidR="007B18B5" w14:paraId="492AD403" w14:textId="77777777">
        <w:trPr>
          <w:jc w:val="center"/>
        </w:trPr>
        <w:tc>
          <w:tcPr>
            <w:tcW w:w="216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0BB5A" w14:textId="77777777" w:rsidR="007B18B5" w:rsidRDefault="00000000">
            <w:pPr>
              <w:spacing w:after="40"/>
            </w:pPr>
            <w:r>
              <w:rPr>
                <w:sz w:val="18"/>
              </w:rPr>
              <w:t>LangChain with multimodal LLMs</w:t>
            </w:r>
          </w:p>
        </w:tc>
        <w:tc>
          <w:tcPr>
            <w:tcW w:w="34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F05EF0" w14:textId="77777777" w:rsidR="007B18B5" w:rsidRDefault="00000000">
            <w:pPr>
              <w:spacing w:after="40"/>
            </w:pPr>
            <w:r>
              <w:rPr>
                <w:sz w:val="18"/>
              </w:rPr>
              <w:t>Build complete image-based workflows</w:t>
            </w:r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76DE99" w14:textId="77777777" w:rsidR="007B18B5" w:rsidRDefault="00000000">
            <w:pPr>
              <w:spacing w:after="40"/>
            </w:pPr>
            <w:r>
              <w:rPr>
                <w:sz w:val="18"/>
              </w:rPr>
              <w:t>Uses pretrained models</w:t>
            </w:r>
          </w:p>
        </w:tc>
        <w:tc>
          <w:tcPr>
            <w:tcW w:w="30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468360" w14:textId="77777777" w:rsidR="007B18B5" w:rsidRDefault="00000000">
            <w:pPr>
              <w:spacing w:after="40"/>
            </w:pPr>
            <w:r>
              <w:rPr>
                <w:sz w:val="18"/>
              </w:rPr>
              <w:t>Invoice-image assistant</w:t>
            </w:r>
          </w:p>
        </w:tc>
      </w:tr>
    </w:tbl>
    <w:p w14:paraId="0B1464A3" w14:textId="77777777" w:rsidR="007B18B5" w:rsidRDefault="007B18B5"/>
    <w:p w14:paraId="6887B81C" w14:textId="660D119A" w:rsidR="007B18B5" w:rsidRDefault="007B18B5"/>
    <w:sectPr w:rsidR="007B18B5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9683DC" w14:textId="77777777" w:rsidR="006603B1" w:rsidRDefault="006603B1">
      <w:pPr>
        <w:spacing w:after="0" w:line="240" w:lineRule="auto"/>
      </w:pPr>
      <w:r>
        <w:separator/>
      </w:r>
    </w:p>
  </w:endnote>
  <w:endnote w:type="continuationSeparator" w:id="0">
    <w:p w14:paraId="558DDFF6" w14:textId="77777777" w:rsidR="006603B1" w:rsidRDefault="00660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6EBCC44" w14:textId="77777777" w:rsidR="007B18B5" w:rsidRDefault="00000000">
    <w:pPr>
      <w:pStyle w:val="Footer"/>
      <w:jc w:val="center"/>
    </w:pPr>
    <w:r>
      <w:rPr>
        <w:color w:val="808080"/>
        <w:sz w:val="16"/>
      </w:rPr>
      <w:t>Image Processing - Five-Module Use-Case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21AA88" w14:textId="77777777" w:rsidR="006603B1" w:rsidRDefault="006603B1">
      <w:pPr>
        <w:spacing w:after="0" w:line="240" w:lineRule="auto"/>
      </w:pPr>
      <w:r>
        <w:separator/>
      </w:r>
    </w:p>
  </w:footnote>
  <w:footnote w:type="continuationSeparator" w:id="0">
    <w:p w14:paraId="6F67AE33" w14:textId="77777777" w:rsidR="006603B1" w:rsidRDefault="006603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629859">
    <w:abstractNumId w:val="8"/>
  </w:num>
  <w:num w:numId="2" w16cid:durableId="22563763">
    <w:abstractNumId w:val="6"/>
  </w:num>
  <w:num w:numId="3" w16cid:durableId="917596971">
    <w:abstractNumId w:val="5"/>
  </w:num>
  <w:num w:numId="4" w16cid:durableId="1992170291">
    <w:abstractNumId w:val="4"/>
  </w:num>
  <w:num w:numId="5" w16cid:durableId="72631031">
    <w:abstractNumId w:val="7"/>
  </w:num>
  <w:num w:numId="6" w16cid:durableId="684984037">
    <w:abstractNumId w:val="3"/>
  </w:num>
  <w:num w:numId="7" w16cid:durableId="547685339">
    <w:abstractNumId w:val="2"/>
  </w:num>
  <w:num w:numId="8" w16cid:durableId="1994292926">
    <w:abstractNumId w:val="1"/>
  </w:num>
  <w:num w:numId="9" w16cid:durableId="34933693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2DDB"/>
    <w:rsid w:val="0029639D"/>
    <w:rsid w:val="00326F90"/>
    <w:rsid w:val="006603B1"/>
    <w:rsid w:val="007B18B5"/>
    <w:rsid w:val="007E609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812554"/>
  <w14:defaultImageDpi w14:val="300"/>
  <w15:docId w15:val="{1563FDFB-3575-C440-AAF3-FD88478B2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373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1699</Words>
  <Characters>9689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Giridhar Sripathi</cp:lastModifiedBy>
  <cp:revision>2</cp:revision>
  <dcterms:created xsi:type="dcterms:W3CDTF">2013-12-23T23:15:00Z</dcterms:created>
  <dcterms:modified xsi:type="dcterms:W3CDTF">2026-08-04T11:29:00Z</dcterms:modified>
  <cp:category/>
</cp:coreProperties>
</file>